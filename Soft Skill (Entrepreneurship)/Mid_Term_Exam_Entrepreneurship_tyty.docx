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87DFD" w14:textId="5ADDFB5B" w:rsidR="006B5D05" w:rsidRPr="00DE43ED" w:rsidRDefault="00DB114E" w:rsidP="006B5D05">
      <w:pPr>
        <w:pStyle w:val="Heading1"/>
        <w:jc w:val="center"/>
        <w:rPr>
          <w:rFonts w:ascii="Arial" w:hAnsi="Arial" w:cs="Arial"/>
          <w:b w:val="0"/>
          <w:bCs w:val="0"/>
          <w:color w:val="auto"/>
          <w:sz w:val="24"/>
          <w:szCs w:val="24"/>
        </w:rPr>
      </w:pPr>
      <w:r w:rsidRPr="00DE43ED">
        <w:rPr>
          <w:rFonts w:ascii="Arial" w:hAnsi="Arial" w:cs="Arial"/>
          <w:b w:val="0"/>
          <w:bCs w:val="0"/>
          <w:noProof/>
          <w:color w:val="auto"/>
          <w:sz w:val="24"/>
          <w:szCs w:val="24"/>
        </w:rPr>
        <w:drawing>
          <wp:inline distT="0" distB="0" distL="0" distR="0" wp14:anchorId="1100B27F" wp14:editId="4A49D8EF">
            <wp:extent cx="5486400" cy="662940"/>
            <wp:effectExtent l="0" t="0" r="0" b="0"/>
            <wp:docPr id="80673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34361" name="Picture 806734361"/>
                    <pic:cNvPicPr/>
                  </pic:nvPicPr>
                  <pic:blipFill>
                    <a:blip r:embed="rId6"/>
                    <a:stretch>
                      <a:fillRect/>
                    </a:stretch>
                  </pic:blipFill>
                  <pic:spPr>
                    <a:xfrm>
                      <a:off x="0" y="0"/>
                      <a:ext cx="5486400" cy="662940"/>
                    </a:xfrm>
                    <a:prstGeom prst="rect">
                      <a:avLst/>
                    </a:prstGeom>
                  </pic:spPr>
                </pic:pic>
              </a:graphicData>
            </a:graphic>
          </wp:inline>
        </w:drawing>
      </w:r>
    </w:p>
    <w:p w14:paraId="5C89C51E" w14:textId="7C563630" w:rsidR="005160ED" w:rsidRPr="00B74EF4" w:rsidRDefault="00000000" w:rsidP="00DB114E">
      <w:pPr>
        <w:pStyle w:val="Heading1"/>
        <w:jc w:val="center"/>
        <w:rPr>
          <w:rFonts w:ascii="Arial" w:hAnsi="Arial" w:cs="Arial"/>
          <w:color w:val="auto"/>
          <w:sz w:val="24"/>
          <w:szCs w:val="24"/>
        </w:rPr>
      </w:pPr>
      <w:r w:rsidRPr="00B74EF4">
        <w:rPr>
          <w:rFonts w:ascii="Arial" w:hAnsi="Arial" w:cs="Arial"/>
          <w:color w:val="auto"/>
          <w:sz w:val="24"/>
          <w:szCs w:val="24"/>
        </w:rPr>
        <w:t>Mid-Term Examination</w:t>
      </w:r>
    </w:p>
    <w:p w14:paraId="21525CDF" w14:textId="77777777" w:rsidR="00DB114E" w:rsidRPr="00DE43ED" w:rsidRDefault="00DB114E" w:rsidP="00DB114E">
      <w:pPr>
        <w:rPr>
          <w:rFonts w:ascii="Arial" w:hAnsi="Arial" w:cs="Arial"/>
          <w:sz w:val="24"/>
          <w:szCs w:val="24"/>
        </w:rPr>
      </w:pPr>
    </w:p>
    <w:p w14:paraId="2C5BE53E" w14:textId="1BB8A79D" w:rsidR="005160ED" w:rsidRPr="00DE43ED" w:rsidRDefault="00000000">
      <w:pPr>
        <w:rPr>
          <w:rFonts w:ascii="Arial" w:hAnsi="Arial" w:cs="Arial"/>
          <w:sz w:val="24"/>
          <w:szCs w:val="24"/>
        </w:rPr>
      </w:pPr>
      <w:r w:rsidRPr="00DE43ED">
        <w:rPr>
          <w:rFonts w:ascii="Arial" w:hAnsi="Arial" w:cs="Arial"/>
          <w:sz w:val="24"/>
          <w:szCs w:val="24"/>
        </w:rPr>
        <w:t xml:space="preserve">Course: </w:t>
      </w:r>
      <w:r w:rsidR="00DE43ED">
        <w:rPr>
          <w:rFonts w:ascii="Arial" w:hAnsi="Arial" w:cs="Arial"/>
          <w:sz w:val="24"/>
          <w:szCs w:val="24"/>
        </w:rPr>
        <w:t xml:space="preserve">Entrepreneurship </w:t>
      </w:r>
    </w:p>
    <w:p w14:paraId="5C765117" w14:textId="77777777" w:rsidR="005160ED" w:rsidRPr="00DE43ED" w:rsidRDefault="00000000">
      <w:pPr>
        <w:rPr>
          <w:rFonts w:ascii="Arial" w:hAnsi="Arial" w:cs="Arial"/>
          <w:sz w:val="24"/>
          <w:szCs w:val="24"/>
        </w:rPr>
      </w:pPr>
      <w:r w:rsidRPr="00DE43ED">
        <w:rPr>
          <w:rFonts w:ascii="Arial" w:hAnsi="Arial" w:cs="Arial"/>
          <w:sz w:val="24"/>
          <w:szCs w:val="24"/>
        </w:rPr>
        <w:t>Level: Undergraduate</w:t>
      </w:r>
    </w:p>
    <w:p w14:paraId="4211C9D4" w14:textId="77777777" w:rsidR="005160ED" w:rsidRPr="00DE43ED" w:rsidRDefault="00000000">
      <w:pPr>
        <w:rPr>
          <w:rFonts w:ascii="Arial" w:hAnsi="Arial" w:cs="Arial"/>
          <w:sz w:val="24"/>
          <w:szCs w:val="24"/>
        </w:rPr>
      </w:pPr>
      <w:r w:rsidRPr="00DE43ED">
        <w:rPr>
          <w:rFonts w:ascii="Arial" w:hAnsi="Arial" w:cs="Arial"/>
          <w:sz w:val="24"/>
          <w:szCs w:val="24"/>
        </w:rPr>
        <w:t>Duration: 90 minutes</w:t>
      </w:r>
    </w:p>
    <w:p w14:paraId="3F78A820" w14:textId="77777777" w:rsidR="005160ED" w:rsidRPr="00DE43ED" w:rsidRDefault="00000000">
      <w:pPr>
        <w:rPr>
          <w:rFonts w:ascii="Arial" w:hAnsi="Arial" w:cs="Arial"/>
          <w:sz w:val="24"/>
          <w:szCs w:val="24"/>
        </w:rPr>
      </w:pPr>
      <w:r w:rsidRPr="00DE43ED">
        <w:rPr>
          <w:rFonts w:ascii="Arial" w:hAnsi="Arial" w:cs="Arial"/>
          <w:sz w:val="24"/>
          <w:szCs w:val="24"/>
        </w:rPr>
        <w:t>Total Marks: 100</w:t>
      </w:r>
    </w:p>
    <w:p w14:paraId="38B300B4" w14:textId="11ECD206" w:rsidR="00DB114E" w:rsidRPr="00DE43ED" w:rsidRDefault="00DB114E">
      <w:pPr>
        <w:rPr>
          <w:rFonts w:ascii="Arial" w:hAnsi="Arial" w:cs="Arial"/>
          <w:sz w:val="24"/>
          <w:szCs w:val="24"/>
        </w:rPr>
      </w:pPr>
      <w:r w:rsidRPr="00DE43ED">
        <w:rPr>
          <w:rFonts w:ascii="Arial" w:hAnsi="Arial" w:cs="Arial"/>
          <w:sz w:val="24"/>
          <w:szCs w:val="24"/>
        </w:rPr>
        <w:t>Open book Examination</w:t>
      </w:r>
    </w:p>
    <w:p w14:paraId="12D6B2DD" w14:textId="77777777" w:rsidR="005160ED" w:rsidRDefault="005160ED">
      <w:pPr>
        <w:rPr>
          <w:rFonts w:ascii="Arial" w:hAnsi="Arial" w:cs="Arial"/>
          <w:sz w:val="24"/>
          <w:szCs w:val="24"/>
        </w:rPr>
      </w:pPr>
    </w:p>
    <w:p w14:paraId="2B910914" w14:textId="77777777" w:rsidR="00A21927" w:rsidRPr="00DE43ED" w:rsidRDefault="00A21927">
      <w:pPr>
        <w:rPr>
          <w:rFonts w:ascii="Arial" w:hAnsi="Arial" w:cs="Arial"/>
          <w:sz w:val="24"/>
          <w:szCs w:val="24"/>
        </w:rPr>
      </w:pPr>
    </w:p>
    <w:p w14:paraId="4CB24C0E" w14:textId="77777777" w:rsidR="000903C1" w:rsidRPr="00DE43ED" w:rsidRDefault="000903C1" w:rsidP="000903C1">
      <w:pPr>
        <w:pStyle w:val="Heading1"/>
        <w:rPr>
          <w:rFonts w:ascii="Arial" w:hAnsi="Arial" w:cs="Arial"/>
          <w:b w:val="0"/>
          <w:bCs w:val="0"/>
          <w:color w:val="000000"/>
          <w:sz w:val="24"/>
          <w:szCs w:val="24"/>
        </w:rPr>
      </w:pPr>
      <w:r w:rsidRPr="00DE43ED">
        <w:rPr>
          <w:rFonts w:ascii="Arial" w:hAnsi="Arial" w:cs="Arial"/>
          <w:b w:val="0"/>
          <w:bCs w:val="0"/>
          <w:color w:val="000000"/>
          <w:sz w:val="24"/>
          <w:szCs w:val="24"/>
        </w:rPr>
        <w:t>Entrepreneurship Mid-Term Examination</w:t>
      </w:r>
    </w:p>
    <w:p w14:paraId="6F1CA57A" w14:textId="77777777" w:rsidR="000903C1" w:rsidRDefault="000903C1" w:rsidP="000903C1">
      <w:pPr>
        <w:pStyle w:val="NormalWeb"/>
        <w:rPr>
          <w:rFonts w:ascii="Arial" w:hAnsi="Arial" w:cs="Arial"/>
          <w:color w:val="000000"/>
        </w:rPr>
      </w:pPr>
      <w:r w:rsidRPr="00DE43ED">
        <w:rPr>
          <w:rFonts w:ascii="Arial" w:hAnsi="Arial" w:cs="Arial"/>
          <w:color w:val="000000"/>
        </w:rPr>
        <w:t>Time: 90 Minutes</w:t>
      </w:r>
      <w:r w:rsidRPr="00DE43ED">
        <w:rPr>
          <w:rStyle w:val="apple-converted-space"/>
          <w:rFonts w:ascii="Arial" w:hAnsi="Arial" w:cs="Arial"/>
          <w:color w:val="000000"/>
        </w:rPr>
        <w:t> </w:t>
      </w:r>
      <w:r w:rsidRPr="00DE43ED">
        <w:rPr>
          <w:rFonts w:ascii="Arial" w:hAnsi="Arial" w:cs="Arial"/>
          <w:color w:val="000000"/>
        </w:rPr>
        <w:t>Total Points: 100</w:t>
      </w:r>
    </w:p>
    <w:p w14:paraId="516F2BD0" w14:textId="77777777" w:rsidR="00CA1F08" w:rsidRDefault="00CA1F08" w:rsidP="000903C1">
      <w:pPr>
        <w:pStyle w:val="NormalWeb"/>
        <w:rPr>
          <w:rFonts w:ascii="Arial" w:hAnsi="Arial" w:cs="Arial"/>
          <w:color w:val="000000"/>
          <w:lang w:val="en-US"/>
        </w:rPr>
      </w:pPr>
    </w:p>
    <w:p w14:paraId="3EB44E50" w14:textId="77777777" w:rsidR="00A21927" w:rsidRPr="00A21927" w:rsidRDefault="00A21927" w:rsidP="000903C1">
      <w:pPr>
        <w:pStyle w:val="NormalWeb"/>
        <w:rPr>
          <w:rFonts w:ascii="Arial" w:hAnsi="Arial" w:cs="Arial"/>
          <w:color w:val="000000"/>
          <w:lang w:val="en-US"/>
        </w:rPr>
      </w:pPr>
    </w:p>
    <w:p w14:paraId="197B6521" w14:textId="4E800940" w:rsidR="00CA1F08" w:rsidRPr="00A21927" w:rsidRDefault="00CA1F08" w:rsidP="000903C1">
      <w:pPr>
        <w:pStyle w:val="NormalWeb"/>
        <w:rPr>
          <w:rFonts w:ascii="Arial" w:hAnsi="Arial" w:cs="Arial"/>
          <w:color w:val="000000"/>
          <w:lang w:val="en-US"/>
        </w:rPr>
      </w:pPr>
      <w:r>
        <w:rPr>
          <w:rFonts w:ascii="Arial" w:hAnsi="Arial" w:cs="Arial"/>
          <w:color w:val="000000"/>
        </w:rPr>
        <w:t>Name:___</w:t>
      </w:r>
      <w:r w:rsidR="00A21927">
        <w:rPr>
          <w:rFonts w:ascii="Arial" w:hAnsi="Arial" w:cs="Arial"/>
          <w:color w:val="000000"/>
          <w:lang w:val="en-US"/>
        </w:rPr>
        <w:t>Chey Naryvety</w:t>
      </w:r>
      <w:r>
        <w:rPr>
          <w:rFonts w:ascii="Arial" w:hAnsi="Arial" w:cs="Arial"/>
          <w:color w:val="000000"/>
        </w:rPr>
        <w:t>___ Date:______</w:t>
      </w:r>
      <w:r w:rsidR="00A21927">
        <w:rPr>
          <w:rFonts w:ascii="Arial" w:hAnsi="Arial" w:cs="Arial"/>
          <w:color w:val="000000"/>
          <w:lang w:val="en-US"/>
        </w:rPr>
        <w:t>Fri-20/02/2026</w:t>
      </w:r>
      <w:r>
        <w:rPr>
          <w:rFonts w:ascii="Arial" w:hAnsi="Arial" w:cs="Arial"/>
          <w:color w:val="000000"/>
        </w:rPr>
        <w:t>_______</w:t>
      </w:r>
    </w:p>
    <w:p w14:paraId="390524D8" w14:textId="77777777" w:rsidR="000903C1" w:rsidRPr="00DE43ED" w:rsidRDefault="00000000" w:rsidP="000903C1">
      <w:pPr>
        <w:rPr>
          <w:rFonts w:ascii="Arial" w:hAnsi="Arial" w:cs="Arial"/>
          <w:sz w:val="24"/>
          <w:szCs w:val="24"/>
        </w:rPr>
      </w:pPr>
      <w:r>
        <w:rPr>
          <w:rFonts w:ascii="Arial" w:hAnsi="Arial" w:cs="Arial"/>
          <w:noProof/>
          <w:sz w:val="24"/>
          <w:szCs w:val="24"/>
        </w:rPr>
        <w:pict w14:anchorId="3E8F6D72">
          <v:rect id="_x0000_i1037" alt="" style="width:431.95pt;height:.05pt;mso-width-percent:0;mso-height-percent:0;mso-width-percent:0;mso-height-percent:0" o:hrpct="923" o:hralign="center" o:hrstd="t" o:hr="t" fillcolor="#a0a0a0" stroked="f"/>
        </w:pict>
      </w:r>
    </w:p>
    <w:p w14:paraId="15633F20" w14:textId="77777777" w:rsidR="000903C1" w:rsidRPr="00DE43ED" w:rsidRDefault="000903C1" w:rsidP="000903C1">
      <w:pPr>
        <w:pStyle w:val="Heading3"/>
        <w:rPr>
          <w:rFonts w:ascii="Arial" w:hAnsi="Arial" w:cs="Arial"/>
          <w:color w:val="000000"/>
          <w:sz w:val="24"/>
          <w:szCs w:val="24"/>
        </w:rPr>
      </w:pPr>
      <w:r w:rsidRPr="00DE43ED">
        <w:rPr>
          <w:rFonts w:ascii="Arial" w:hAnsi="Arial" w:cs="Arial"/>
          <w:color w:val="000000"/>
          <w:sz w:val="24"/>
          <w:szCs w:val="24"/>
        </w:rPr>
        <w:t>Section I: Multiple Choice (30 Points - 3 points each)</w:t>
      </w:r>
    </w:p>
    <w:p w14:paraId="19A9FD26" w14:textId="0A88C7EC" w:rsidR="000903C1" w:rsidRPr="00DE43ED" w:rsidRDefault="000903C1" w:rsidP="00DE43ED">
      <w:pPr>
        <w:pStyle w:val="NormalWeb"/>
        <w:rPr>
          <w:rFonts w:ascii="Arial" w:hAnsi="Arial" w:cs="Arial"/>
          <w:color w:val="000000"/>
        </w:rPr>
      </w:pPr>
      <w:r w:rsidRPr="00DE43ED">
        <w:rPr>
          <w:rFonts w:ascii="Arial" w:hAnsi="Arial" w:cs="Arial"/>
          <w:color w:val="000000"/>
        </w:rPr>
        <w:t>1.</w:t>
      </w:r>
      <w:r w:rsidRPr="00DE43ED">
        <w:rPr>
          <w:rStyle w:val="apple-converted-space"/>
          <w:rFonts w:ascii="Arial" w:hAnsi="Arial" w:cs="Arial"/>
          <w:color w:val="000000"/>
        </w:rPr>
        <w:t> </w:t>
      </w:r>
      <w:r w:rsidRPr="00DE43ED">
        <w:rPr>
          <w:rStyle w:val="citation-176"/>
          <w:rFonts w:ascii="Arial" w:eastAsiaTheme="majorEastAsia" w:hAnsi="Arial" w:cs="Arial"/>
          <w:color w:val="000000"/>
        </w:rPr>
        <w:t>According to the academic definition by Stevenson &amp; Jarillo, entrepreneurship is the process of pursuing opportunities without regard to:</w:t>
      </w:r>
      <w:r w:rsidRPr="00DE43ED">
        <w:rPr>
          <w:rStyle w:val="apple-converted-space"/>
          <w:rFonts w:ascii="Arial" w:hAnsi="Arial" w:cs="Arial"/>
          <w:color w:val="000000"/>
        </w:rPr>
        <w:t> </w:t>
      </w:r>
    </w:p>
    <w:p w14:paraId="29614D75" w14:textId="77777777" w:rsidR="000903C1" w:rsidRPr="00DE43ED" w:rsidRDefault="000903C1" w:rsidP="000903C1">
      <w:pPr>
        <w:pStyle w:val="NormalWeb"/>
        <w:numPr>
          <w:ilvl w:val="0"/>
          <w:numId w:val="10"/>
        </w:numPr>
        <w:rPr>
          <w:rFonts w:ascii="Arial" w:hAnsi="Arial" w:cs="Arial"/>
          <w:color w:val="000000"/>
        </w:rPr>
      </w:pPr>
      <w:r w:rsidRPr="00DE43ED">
        <w:rPr>
          <w:rFonts w:ascii="Arial" w:hAnsi="Arial" w:cs="Arial"/>
          <w:color w:val="000000"/>
        </w:rPr>
        <w:t>A) Financial risk or personal liability.</w:t>
      </w:r>
    </w:p>
    <w:p w14:paraId="14E55341" w14:textId="77777777" w:rsidR="000903C1" w:rsidRPr="00DE43ED" w:rsidRDefault="000903C1" w:rsidP="000903C1">
      <w:pPr>
        <w:pStyle w:val="NormalWeb"/>
        <w:numPr>
          <w:ilvl w:val="0"/>
          <w:numId w:val="10"/>
        </w:numPr>
        <w:rPr>
          <w:rFonts w:ascii="Arial" w:hAnsi="Arial" w:cs="Arial"/>
          <w:color w:val="000000"/>
        </w:rPr>
      </w:pPr>
      <w:r w:rsidRPr="00DE43ED">
        <w:rPr>
          <w:rFonts w:ascii="Arial" w:hAnsi="Arial" w:cs="Arial"/>
          <w:color w:val="000000"/>
        </w:rPr>
        <w:t>B) The industry in which the firm operates.</w:t>
      </w:r>
    </w:p>
    <w:p w14:paraId="3CB79E9C" w14:textId="77777777" w:rsidR="000903C1" w:rsidRPr="00DE43ED" w:rsidRDefault="000903C1" w:rsidP="000903C1">
      <w:pPr>
        <w:pStyle w:val="NormalWeb"/>
        <w:numPr>
          <w:ilvl w:val="0"/>
          <w:numId w:val="10"/>
        </w:numPr>
        <w:rPr>
          <w:rFonts w:ascii="Arial" w:hAnsi="Arial" w:cs="Arial"/>
          <w:color w:val="000000"/>
        </w:rPr>
      </w:pPr>
      <w:r w:rsidRPr="00A21927">
        <w:rPr>
          <w:rFonts w:ascii="Arial" w:hAnsi="Arial" w:cs="Arial"/>
          <w:color w:val="000000"/>
          <w:highlight w:val="blue"/>
        </w:rPr>
        <w:t>C)</w:t>
      </w:r>
      <w:r w:rsidRPr="00DE43ED">
        <w:rPr>
          <w:rFonts w:ascii="Arial" w:hAnsi="Arial" w:cs="Arial"/>
          <w:color w:val="000000"/>
        </w:rPr>
        <w:t xml:space="preserve"> Resources currently controlled.</w:t>
      </w:r>
    </w:p>
    <w:p w14:paraId="6B4C90C6" w14:textId="77777777" w:rsidR="000903C1" w:rsidRPr="00DE43ED" w:rsidRDefault="000903C1" w:rsidP="000903C1">
      <w:pPr>
        <w:pStyle w:val="NormalWeb"/>
        <w:numPr>
          <w:ilvl w:val="0"/>
          <w:numId w:val="10"/>
        </w:numPr>
        <w:rPr>
          <w:rFonts w:ascii="Arial" w:hAnsi="Arial" w:cs="Arial"/>
          <w:color w:val="000000"/>
        </w:rPr>
      </w:pPr>
      <w:r w:rsidRPr="00DE43ED">
        <w:rPr>
          <w:rFonts w:ascii="Arial" w:hAnsi="Arial" w:cs="Arial"/>
          <w:color w:val="000000"/>
        </w:rPr>
        <w:t>D) The opinions of external investors.</w:t>
      </w:r>
    </w:p>
    <w:p w14:paraId="02796DB2" w14:textId="03CE2718" w:rsidR="000903C1" w:rsidRPr="00DE43ED" w:rsidRDefault="000903C1" w:rsidP="00DE43ED">
      <w:pPr>
        <w:pStyle w:val="NormalWeb"/>
        <w:rPr>
          <w:rFonts w:ascii="Arial" w:hAnsi="Arial" w:cs="Arial"/>
          <w:color w:val="000000"/>
        </w:rPr>
      </w:pPr>
      <w:r w:rsidRPr="00DE43ED">
        <w:rPr>
          <w:rFonts w:ascii="Arial" w:hAnsi="Arial" w:cs="Arial"/>
          <w:color w:val="000000"/>
        </w:rPr>
        <w:lastRenderedPageBreak/>
        <w:t>2.</w:t>
      </w:r>
      <w:r w:rsidRPr="00DE43ED">
        <w:rPr>
          <w:rStyle w:val="apple-converted-space"/>
          <w:rFonts w:ascii="Arial" w:hAnsi="Arial" w:cs="Arial"/>
          <w:color w:val="000000"/>
        </w:rPr>
        <w:t> </w:t>
      </w:r>
      <w:r w:rsidRPr="00DE43ED">
        <w:rPr>
          <w:rStyle w:val="citation-175"/>
          <w:rFonts w:ascii="Arial" w:eastAsiaTheme="majorEastAsia" w:hAnsi="Arial" w:cs="Arial"/>
          <w:color w:val="000000"/>
        </w:rPr>
        <w:t>A firm with low "entrepreneurial intensity" is typically described as:</w:t>
      </w:r>
      <w:r w:rsidRPr="00DE43ED">
        <w:rPr>
          <w:rStyle w:val="apple-converted-space"/>
          <w:rFonts w:ascii="Arial" w:hAnsi="Arial" w:cs="Arial"/>
          <w:color w:val="000000"/>
        </w:rPr>
        <w:t> </w:t>
      </w:r>
    </w:p>
    <w:p w14:paraId="0771EBA8" w14:textId="77777777" w:rsidR="000903C1" w:rsidRPr="00DE43ED" w:rsidRDefault="000903C1" w:rsidP="000903C1">
      <w:pPr>
        <w:pStyle w:val="NormalWeb"/>
        <w:numPr>
          <w:ilvl w:val="0"/>
          <w:numId w:val="11"/>
        </w:numPr>
        <w:rPr>
          <w:rFonts w:ascii="Arial" w:hAnsi="Arial" w:cs="Arial"/>
          <w:color w:val="000000"/>
        </w:rPr>
      </w:pPr>
      <w:r w:rsidRPr="00DE43ED">
        <w:rPr>
          <w:rFonts w:ascii="Arial" w:hAnsi="Arial" w:cs="Arial"/>
          <w:color w:val="000000"/>
        </w:rPr>
        <w:t>A) Proactive and innovative.</w:t>
      </w:r>
    </w:p>
    <w:p w14:paraId="386A4308" w14:textId="77777777" w:rsidR="000903C1" w:rsidRPr="00DE43ED" w:rsidRDefault="000903C1" w:rsidP="000903C1">
      <w:pPr>
        <w:pStyle w:val="NormalWeb"/>
        <w:numPr>
          <w:ilvl w:val="0"/>
          <w:numId w:val="11"/>
        </w:numPr>
        <w:rPr>
          <w:rFonts w:ascii="Arial" w:hAnsi="Arial" w:cs="Arial"/>
          <w:color w:val="000000"/>
        </w:rPr>
      </w:pPr>
      <w:r w:rsidRPr="00DE43ED">
        <w:rPr>
          <w:rFonts w:ascii="Arial" w:hAnsi="Arial" w:cs="Arial"/>
          <w:color w:val="000000"/>
        </w:rPr>
        <w:t>B) Risk-taking and aggressive.</w:t>
      </w:r>
    </w:p>
    <w:p w14:paraId="5F9A60D0" w14:textId="77777777" w:rsidR="000903C1" w:rsidRPr="00DE43ED" w:rsidRDefault="000903C1" w:rsidP="000903C1">
      <w:pPr>
        <w:pStyle w:val="NormalWeb"/>
        <w:numPr>
          <w:ilvl w:val="0"/>
          <w:numId w:val="11"/>
        </w:numPr>
        <w:rPr>
          <w:rFonts w:ascii="Arial" w:hAnsi="Arial" w:cs="Arial"/>
          <w:color w:val="000000"/>
        </w:rPr>
      </w:pPr>
      <w:r w:rsidRPr="00A21927">
        <w:rPr>
          <w:rFonts w:ascii="Arial" w:hAnsi="Arial" w:cs="Arial"/>
          <w:color w:val="000000"/>
          <w:highlight w:val="blue"/>
        </w:rPr>
        <w:t>C)</w:t>
      </w:r>
      <w:r w:rsidRPr="00DE43ED">
        <w:rPr>
          <w:rFonts w:ascii="Arial" w:hAnsi="Arial" w:cs="Arial"/>
          <w:color w:val="000000"/>
        </w:rPr>
        <w:t xml:space="preserve"> Conservative, risk-averse, and less innovative.</w:t>
      </w:r>
    </w:p>
    <w:p w14:paraId="4080F117" w14:textId="77777777" w:rsidR="000903C1" w:rsidRPr="00DE43ED" w:rsidRDefault="000903C1" w:rsidP="000903C1">
      <w:pPr>
        <w:pStyle w:val="NormalWeb"/>
        <w:numPr>
          <w:ilvl w:val="0"/>
          <w:numId w:val="11"/>
        </w:numPr>
        <w:rPr>
          <w:rFonts w:ascii="Arial" w:hAnsi="Arial" w:cs="Arial"/>
          <w:color w:val="000000"/>
        </w:rPr>
      </w:pPr>
      <w:r w:rsidRPr="00DE43ED">
        <w:rPr>
          <w:rFonts w:ascii="Arial" w:hAnsi="Arial" w:cs="Arial"/>
          <w:color w:val="000000"/>
        </w:rPr>
        <w:t>D) A high-growth "gazelle" company.</w:t>
      </w:r>
    </w:p>
    <w:p w14:paraId="02273CB1" w14:textId="315DCF68" w:rsidR="000903C1" w:rsidRPr="00DE43ED" w:rsidRDefault="000903C1" w:rsidP="00DE43ED">
      <w:pPr>
        <w:pStyle w:val="NormalWeb"/>
        <w:rPr>
          <w:rFonts w:ascii="Arial" w:hAnsi="Arial" w:cs="Arial"/>
          <w:color w:val="000000"/>
        </w:rPr>
      </w:pPr>
      <w:r w:rsidRPr="00DE43ED">
        <w:rPr>
          <w:rFonts w:ascii="Arial" w:hAnsi="Arial" w:cs="Arial"/>
          <w:color w:val="000000"/>
        </w:rPr>
        <w:t>3.</w:t>
      </w:r>
      <w:r w:rsidRPr="00DE43ED">
        <w:rPr>
          <w:rStyle w:val="apple-converted-space"/>
          <w:rFonts w:ascii="Arial" w:hAnsi="Arial" w:cs="Arial"/>
          <w:color w:val="000000"/>
        </w:rPr>
        <w:t> </w:t>
      </w:r>
      <w:r w:rsidRPr="00DE43ED">
        <w:rPr>
          <w:rStyle w:val="citation-174"/>
          <w:rFonts w:ascii="Arial" w:hAnsi="Arial" w:cs="Arial"/>
          <w:color w:val="000000"/>
        </w:rPr>
        <w:t>Which of the following is NOT one of the four primary characteristics of successful entrepreneurs?</w:t>
      </w:r>
      <w:r w:rsidRPr="00DE43ED">
        <w:rPr>
          <w:rStyle w:val="apple-converted-space"/>
          <w:rFonts w:ascii="Arial" w:hAnsi="Arial" w:cs="Arial"/>
          <w:color w:val="000000"/>
        </w:rPr>
        <w:t> </w:t>
      </w:r>
    </w:p>
    <w:p w14:paraId="36500E3F" w14:textId="77777777" w:rsidR="000903C1" w:rsidRPr="00DE43ED" w:rsidRDefault="000903C1" w:rsidP="000903C1">
      <w:pPr>
        <w:pStyle w:val="NormalWeb"/>
        <w:numPr>
          <w:ilvl w:val="0"/>
          <w:numId w:val="12"/>
        </w:numPr>
        <w:rPr>
          <w:rFonts w:ascii="Arial" w:hAnsi="Arial" w:cs="Arial"/>
          <w:color w:val="000000"/>
        </w:rPr>
      </w:pPr>
      <w:r w:rsidRPr="00DE43ED">
        <w:rPr>
          <w:rFonts w:ascii="Arial" w:hAnsi="Arial" w:cs="Arial"/>
          <w:color w:val="000000"/>
        </w:rPr>
        <w:t>A) Passion for the business.</w:t>
      </w:r>
    </w:p>
    <w:p w14:paraId="383F465B" w14:textId="77777777" w:rsidR="000903C1" w:rsidRPr="00DE43ED" w:rsidRDefault="000903C1" w:rsidP="000903C1">
      <w:pPr>
        <w:pStyle w:val="NormalWeb"/>
        <w:numPr>
          <w:ilvl w:val="0"/>
          <w:numId w:val="12"/>
        </w:numPr>
        <w:rPr>
          <w:rFonts w:ascii="Arial" w:hAnsi="Arial" w:cs="Arial"/>
          <w:color w:val="000000"/>
        </w:rPr>
      </w:pPr>
      <w:r w:rsidRPr="00DE43ED">
        <w:rPr>
          <w:rFonts w:ascii="Arial" w:hAnsi="Arial" w:cs="Arial"/>
          <w:color w:val="000000"/>
        </w:rPr>
        <w:t>B) Product/customer focus.</w:t>
      </w:r>
    </w:p>
    <w:p w14:paraId="6E7AD5C4" w14:textId="77777777" w:rsidR="000903C1" w:rsidRPr="00DE43ED" w:rsidRDefault="000903C1" w:rsidP="000903C1">
      <w:pPr>
        <w:pStyle w:val="NormalWeb"/>
        <w:numPr>
          <w:ilvl w:val="0"/>
          <w:numId w:val="12"/>
        </w:numPr>
        <w:rPr>
          <w:rFonts w:ascii="Arial" w:hAnsi="Arial" w:cs="Arial"/>
          <w:color w:val="000000"/>
        </w:rPr>
      </w:pPr>
      <w:r w:rsidRPr="00A21927">
        <w:rPr>
          <w:rFonts w:ascii="Arial" w:hAnsi="Arial" w:cs="Arial"/>
          <w:color w:val="000000"/>
          <w:highlight w:val="blue"/>
        </w:rPr>
        <w:t>C)</w:t>
      </w:r>
      <w:r w:rsidRPr="00DE43ED">
        <w:rPr>
          <w:rFonts w:ascii="Arial" w:hAnsi="Arial" w:cs="Arial"/>
          <w:color w:val="000000"/>
        </w:rPr>
        <w:t xml:space="preserve"> Financial obsession.</w:t>
      </w:r>
    </w:p>
    <w:p w14:paraId="7967AFB1" w14:textId="77777777" w:rsidR="000903C1" w:rsidRPr="00DE43ED" w:rsidRDefault="000903C1" w:rsidP="000903C1">
      <w:pPr>
        <w:pStyle w:val="NormalWeb"/>
        <w:numPr>
          <w:ilvl w:val="0"/>
          <w:numId w:val="12"/>
        </w:numPr>
        <w:rPr>
          <w:rFonts w:ascii="Arial" w:hAnsi="Arial" w:cs="Arial"/>
          <w:color w:val="000000"/>
        </w:rPr>
      </w:pPr>
      <w:r w:rsidRPr="00DE43ED">
        <w:rPr>
          <w:rFonts w:ascii="Arial" w:hAnsi="Arial" w:cs="Arial"/>
          <w:color w:val="000000"/>
        </w:rPr>
        <w:t>D) Tenacity despite failure.</w:t>
      </w:r>
    </w:p>
    <w:p w14:paraId="19CC244C" w14:textId="77777777" w:rsidR="000903C1" w:rsidRPr="00DE43ED" w:rsidRDefault="000903C1" w:rsidP="000903C1">
      <w:pPr>
        <w:pStyle w:val="NormalWeb"/>
        <w:rPr>
          <w:rFonts w:ascii="Arial" w:hAnsi="Arial" w:cs="Arial"/>
          <w:color w:val="000000"/>
        </w:rPr>
      </w:pPr>
      <w:r w:rsidRPr="00DE43ED">
        <w:rPr>
          <w:rFonts w:ascii="Arial" w:hAnsi="Arial" w:cs="Arial"/>
          <w:color w:val="000000"/>
        </w:rPr>
        <w:t>4.</w:t>
      </w:r>
      <w:r w:rsidRPr="00DE43ED">
        <w:rPr>
          <w:rStyle w:val="apple-converted-space"/>
          <w:rFonts w:ascii="Arial" w:hAnsi="Arial" w:cs="Arial"/>
          <w:color w:val="000000"/>
        </w:rPr>
        <w:t> </w:t>
      </w:r>
      <w:r w:rsidRPr="00DE43ED">
        <w:rPr>
          <w:rStyle w:val="citation-173"/>
          <w:rFonts w:ascii="Arial" w:eastAsiaTheme="majorEastAsia" w:hAnsi="Arial" w:cs="Arial"/>
          <w:color w:val="000000"/>
        </w:rPr>
        <w:t>Small innovative firms are significantly more productive than large firms in terms of:</w:t>
      </w:r>
      <w:r w:rsidRPr="00DE43ED">
        <w:rPr>
          <w:rStyle w:val="apple-converted-space"/>
          <w:rFonts w:ascii="Arial" w:hAnsi="Arial" w:cs="Arial"/>
          <w:color w:val="000000"/>
        </w:rPr>
        <w:t> </w:t>
      </w:r>
    </w:p>
    <w:p w14:paraId="479928FD" w14:textId="77777777" w:rsidR="000903C1" w:rsidRPr="00DE43ED" w:rsidRDefault="000903C1" w:rsidP="000903C1">
      <w:pPr>
        <w:pStyle w:val="NormalWeb"/>
        <w:numPr>
          <w:ilvl w:val="0"/>
          <w:numId w:val="13"/>
        </w:numPr>
        <w:rPr>
          <w:rFonts w:ascii="Arial" w:hAnsi="Arial" w:cs="Arial"/>
          <w:color w:val="000000"/>
        </w:rPr>
      </w:pPr>
      <w:r w:rsidRPr="00DE43ED">
        <w:rPr>
          <w:rFonts w:ascii="Arial" w:hAnsi="Arial" w:cs="Arial"/>
          <w:color w:val="000000"/>
        </w:rPr>
        <w:t>A) Total annual revenue.</w:t>
      </w:r>
    </w:p>
    <w:p w14:paraId="59C64049" w14:textId="77777777" w:rsidR="000903C1" w:rsidRPr="00DE43ED" w:rsidRDefault="000903C1" w:rsidP="000903C1">
      <w:pPr>
        <w:pStyle w:val="NormalWeb"/>
        <w:numPr>
          <w:ilvl w:val="0"/>
          <w:numId w:val="13"/>
        </w:numPr>
        <w:rPr>
          <w:rFonts w:ascii="Arial" w:hAnsi="Arial" w:cs="Arial"/>
          <w:color w:val="000000"/>
        </w:rPr>
      </w:pPr>
      <w:r w:rsidRPr="00A21927">
        <w:rPr>
          <w:rFonts w:ascii="Arial" w:hAnsi="Arial" w:cs="Arial"/>
          <w:color w:val="000000"/>
          <w:highlight w:val="blue"/>
        </w:rPr>
        <w:t>B)</w:t>
      </w:r>
      <w:r w:rsidRPr="00DE43ED">
        <w:rPr>
          <w:rFonts w:ascii="Arial" w:hAnsi="Arial" w:cs="Arial"/>
          <w:color w:val="000000"/>
        </w:rPr>
        <w:t xml:space="preserve"> Number of patents per employee.</w:t>
      </w:r>
    </w:p>
    <w:p w14:paraId="259D0A36" w14:textId="77777777" w:rsidR="000903C1" w:rsidRPr="00DE43ED" w:rsidRDefault="000903C1" w:rsidP="000903C1">
      <w:pPr>
        <w:pStyle w:val="NormalWeb"/>
        <w:numPr>
          <w:ilvl w:val="0"/>
          <w:numId w:val="13"/>
        </w:numPr>
        <w:rPr>
          <w:rFonts w:ascii="Arial" w:hAnsi="Arial" w:cs="Arial"/>
          <w:color w:val="000000"/>
        </w:rPr>
      </w:pPr>
      <w:r w:rsidRPr="00DE43ED">
        <w:rPr>
          <w:rFonts w:ascii="Arial" w:hAnsi="Arial" w:cs="Arial"/>
          <w:color w:val="000000"/>
        </w:rPr>
        <w:t>C) Marketing budget per product.</w:t>
      </w:r>
    </w:p>
    <w:p w14:paraId="149D7D5B" w14:textId="77777777" w:rsidR="000903C1" w:rsidRPr="00DE43ED" w:rsidRDefault="000903C1" w:rsidP="000903C1">
      <w:pPr>
        <w:pStyle w:val="NormalWeb"/>
        <w:numPr>
          <w:ilvl w:val="0"/>
          <w:numId w:val="13"/>
        </w:numPr>
        <w:rPr>
          <w:rFonts w:ascii="Arial" w:hAnsi="Arial" w:cs="Arial"/>
          <w:color w:val="000000"/>
        </w:rPr>
      </w:pPr>
      <w:r w:rsidRPr="00DE43ED">
        <w:rPr>
          <w:rFonts w:ascii="Arial" w:hAnsi="Arial" w:cs="Arial"/>
          <w:color w:val="000000"/>
        </w:rPr>
        <w:t>D) Total number of employees.</w:t>
      </w:r>
    </w:p>
    <w:p w14:paraId="1591AEFF" w14:textId="5FE3BCFD" w:rsidR="000903C1" w:rsidRPr="00DE43ED" w:rsidRDefault="000903C1" w:rsidP="00DE43ED">
      <w:pPr>
        <w:pStyle w:val="NormalWeb"/>
        <w:rPr>
          <w:rFonts w:ascii="Arial" w:hAnsi="Arial" w:cs="Arial"/>
          <w:color w:val="000000"/>
        </w:rPr>
      </w:pPr>
      <w:r w:rsidRPr="00DE43ED">
        <w:rPr>
          <w:rFonts w:ascii="Arial" w:hAnsi="Arial" w:cs="Arial"/>
          <w:color w:val="000000"/>
        </w:rPr>
        <w:t>5.</w:t>
      </w:r>
      <w:r w:rsidRPr="00DE43ED">
        <w:rPr>
          <w:rStyle w:val="apple-converted-space"/>
          <w:rFonts w:ascii="Arial" w:hAnsi="Arial" w:cs="Arial"/>
          <w:color w:val="000000"/>
        </w:rPr>
        <w:t> </w:t>
      </w:r>
      <w:r w:rsidRPr="00DE43ED">
        <w:rPr>
          <w:rStyle w:val="citation-172"/>
          <w:rFonts w:ascii="Arial" w:hAnsi="Arial" w:cs="Arial"/>
          <w:color w:val="000000"/>
        </w:rPr>
        <w:t>At what stage of thinking through a new business is it most appropriate to conduct a feasibility analysis?</w:t>
      </w:r>
      <w:r w:rsidRPr="00DE43ED">
        <w:rPr>
          <w:rStyle w:val="apple-converted-space"/>
          <w:rFonts w:ascii="Arial" w:hAnsi="Arial" w:cs="Arial"/>
          <w:color w:val="000000"/>
        </w:rPr>
        <w:t> </w:t>
      </w:r>
    </w:p>
    <w:p w14:paraId="10F31913" w14:textId="77777777" w:rsidR="000903C1" w:rsidRPr="00DE43ED" w:rsidRDefault="000903C1" w:rsidP="000903C1">
      <w:pPr>
        <w:pStyle w:val="NormalWeb"/>
        <w:numPr>
          <w:ilvl w:val="0"/>
          <w:numId w:val="14"/>
        </w:numPr>
        <w:rPr>
          <w:rFonts w:ascii="Arial" w:hAnsi="Arial" w:cs="Arial"/>
          <w:color w:val="000000"/>
        </w:rPr>
      </w:pPr>
      <w:r w:rsidRPr="00DE43ED">
        <w:rPr>
          <w:rFonts w:ascii="Arial" w:hAnsi="Arial" w:cs="Arial"/>
          <w:color w:val="000000"/>
        </w:rPr>
        <w:t>A) After writing the full business plan.</w:t>
      </w:r>
    </w:p>
    <w:p w14:paraId="5915965D" w14:textId="77777777" w:rsidR="000903C1" w:rsidRPr="00DE43ED" w:rsidRDefault="000903C1" w:rsidP="000903C1">
      <w:pPr>
        <w:pStyle w:val="NormalWeb"/>
        <w:numPr>
          <w:ilvl w:val="0"/>
          <w:numId w:val="14"/>
        </w:numPr>
        <w:rPr>
          <w:rFonts w:ascii="Arial" w:hAnsi="Arial" w:cs="Arial"/>
          <w:color w:val="000000"/>
        </w:rPr>
      </w:pPr>
      <w:r w:rsidRPr="00DE43ED">
        <w:rPr>
          <w:rFonts w:ascii="Arial" w:hAnsi="Arial" w:cs="Arial"/>
          <w:color w:val="000000"/>
        </w:rPr>
        <w:t>B) Only after the first product prototype is sold.</w:t>
      </w:r>
    </w:p>
    <w:p w14:paraId="2C364AEC" w14:textId="77777777" w:rsidR="000903C1" w:rsidRPr="00DE43ED" w:rsidRDefault="000903C1" w:rsidP="000903C1">
      <w:pPr>
        <w:pStyle w:val="NormalWeb"/>
        <w:numPr>
          <w:ilvl w:val="0"/>
          <w:numId w:val="14"/>
        </w:numPr>
        <w:rPr>
          <w:rFonts w:ascii="Arial" w:hAnsi="Arial" w:cs="Arial"/>
          <w:color w:val="000000"/>
        </w:rPr>
      </w:pPr>
      <w:r w:rsidRPr="00A21927">
        <w:rPr>
          <w:rFonts w:ascii="Arial" w:hAnsi="Arial" w:cs="Arial"/>
          <w:color w:val="000000"/>
          <w:highlight w:val="blue"/>
        </w:rPr>
        <w:t>C)</w:t>
      </w:r>
      <w:r w:rsidRPr="00DE43ED">
        <w:rPr>
          <w:rFonts w:ascii="Arial" w:hAnsi="Arial" w:cs="Arial"/>
          <w:color w:val="000000"/>
        </w:rPr>
        <w:t xml:space="preserve"> Early in the process, to screen ideas before spending significant resources.</w:t>
      </w:r>
    </w:p>
    <w:p w14:paraId="39E5111B" w14:textId="77777777" w:rsidR="000903C1" w:rsidRPr="00DE43ED" w:rsidRDefault="000903C1" w:rsidP="000903C1">
      <w:pPr>
        <w:pStyle w:val="NormalWeb"/>
        <w:numPr>
          <w:ilvl w:val="0"/>
          <w:numId w:val="14"/>
        </w:numPr>
        <w:rPr>
          <w:rFonts w:ascii="Arial" w:hAnsi="Arial" w:cs="Arial"/>
          <w:color w:val="000000"/>
        </w:rPr>
      </w:pPr>
      <w:r w:rsidRPr="00DE43ED">
        <w:rPr>
          <w:rFonts w:ascii="Arial" w:hAnsi="Arial" w:cs="Arial"/>
          <w:color w:val="000000"/>
        </w:rPr>
        <w:t>D) Right before the Initial Public Offering (IPO).</w:t>
      </w:r>
    </w:p>
    <w:p w14:paraId="23CE1CB1" w14:textId="77777777" w:rsidR="000903C1" w:rsidRPr="00DE43ED" w:rsidRDefault="000903C1" w:rsidP="000903C1">
      <w:pPr>
        <w:pStyle w:val="NormalWeb"/>
        <w:rPr>
          <w:rFonts w:ascii="Arial" w:hAnsi="Arial" w:cs="Arial"/>
          <w:color w:val="000000"/>
        </w:rPr>
      </w:pPr>
      <w:r w:rsidRPr="00DE43ED">
        <w:rPr>
          <w:rFonts w:ascii="Arial" w:hAnsi="Arial" w:cs="Arial"/>
          <w:color w:val="000000"/>
        </w:rPr>
        <w:t>6.</w:t>
      </w:r>
      <w:r w:rsidRPr="00DE43ED">
        <w:rPr>
          <w:rStyle w:val="apple-converted-space"/>
          <w:rFonts w:ascii="Arial" w:hAnsi="Arial" w:cs="Arial"/>
          <w:color w:val="000000"/>
        </w:rPr>
        <w:t> </w:t>
      </w:r>
      <w:r w:rsidRPr="00DE43ED">
        <w:rPr>
          <w:rStyle w:val="citation-171"/>
          <w:rFonts w:ascii="Arial" w:eastAsiaTheme="majorEastAsia" w:hAnsi="Arial" w:cs="Arial"/>
          <w:color w:val="000000"/>
        </w:rPr>
        <w:t>Which component of feasibility analysis focuses on non-financial resources like management expertise and organizational competence?</w:t>
      </w:r>
      <w:r w:rsidRPr="00DE43ED">
        <w:rPr>
          <w:rStyle w:val="apple-converted-space"/>
          <w:rFonts w:ascii="Arial" w:hAnsi="Arial" w:cs="Arial"/>
          <w:color w:val="000000"/>
        </w:rPr>
        <w:t> </w:t>
      </w:r>
    </w:p>
    <w:p w14:paraId="352F6AA6" w14:textId="77777777" w:rsidR="000903C1" w:rsidRPr="00DE43ED" w:rsidRDefault="000903C1" w:rsidP="000903C1">
      <w:pPr>
        <w:pStyle w:val="NormalWeb"/>
        <w:numPr>
          <w:ilvl w:val="0"/>
          <w:numId w:val="15"/>
        </w:numPr>
        <w:rPr>
          <w:rFonts w:ascii="Arial" w:hAnsi="Arial" w:cs="Arial"/>
          <w:color w:val="000000"/>
        </w:rPr>
      </w:pPr>
      <w:r w:rsidRPr="00DE43ED">
        <w:rPr>
          <w:rFonts w:ascii="Arial" w:hAnsi="Arial" w:cs="Arial"/>
          <w:color w:val="000000"/>
        </w:rPr>
        <w:t>A) Product/Service Feasibility.</w:t>
      </w:r>
    </w:p>
    <w:p w14:paraId="771B2C8E" w14:textId="77777777" w:rsidR="000903C1" w:rsidRPr="00DE43ED" w:rsidRDefault="000903C1" w:rsidP="000903C1">
      <w:pPr>
        <w:pStyle w:val="NormalWeb"/>
        <w:numPr>
          <w:ilvl w:val="0"/>
          <w:numId w:val="15"/>
        </w:numPr>
        <w:rPr>
          <w:rFonts w:ascii="Arial" w:hAnsi="Arial" w:cs="Arial"/>
          <w:color w:val="000000"/>
        </w:rPr>
      </w:pPr>
      <w:r w:rsidRPr="00DE43ED">
        <w:rPr>
          <w:rFonts w:ascii="Arial" w:hAnsi="Arial" w:cs="Arial"/>
          <w:color w:val="000000"/>
        </w:rPr>
        <w:t>B) Industry/Target Market Feasibility.</w:t>
      </w:r>
    </w:p>
    <w:p w14:paraId="68894403" w14:textId="77777777" w:rsidR="000903C1" w:rsidRPr="00DE43ED" w:rsidRDefault="000903C1" w:rsidP="000903C1">
      <w:pPr>
        <w:pStyle w:val="NormalWeb"/>
        <w:numPr>
          <w:ilvl w:val="0"/>
          <w:numId w:val="15"/>
        </w:numPr>
        <w:rPr>
          <w:rFonts w:ascii="Arial" w:hAnsi="Arial" w:cs="Arial"/>
          <w:color w:val="000000"/>
        </w:rPr>
      </w:pPr>
      <w:r w:rsidRPr="00A21927">
        <w:rPr>
          <w:rFonts w:ascii="Arial" w:hAnsi="Arial" w:cs="Arial"/>
          <w:color w:val="000000"/>
          <w:highlight w:val="blue"/>
        </w:rPr>
        <w:t>C)</w:t>
      </w:r>
      <w:r w:rsidRPr="00DE43ED">
        <w:rPr>
          <w:rFonts w:ascii="Arial" w:hAnsi="Arial" w:cs="Arial"/>
          <w:color w:val="000000"/>
        </w:rPr>
        <w:t xml:space="preserve"> Organizational Feasibility.</w:t>
      </w:r>
    </w:p>
    <w:p w14:paraId="75030DAA" w14:textId="77777777" w:rsidR="000903C1" w:rsidRPr="00DE43ED" w:rsidRDefault="000903C1" w:rsidP="000903C1">
      <w:pPr>
        <w:pStyle w:val="NormalWeb"/>
        <w:numPr>
          <w:ilvl w:val="0"/>
          <w:numId w:val="15"/>
        </w:numPr>
        <w:rPr>
          <w:rFonts w:ascii="Arial" w:hAnsi="Arial" w:cs="Arial"/>
          <w:color w:val="000000"/>
        </w:rPr>
      </w:pPr>
      <w:r w:rsidRPr="00DE43ED">
        <w:rPr>
          <w:rFonts w:ascii="Arial" w:hAnsi="Arial" w:cs="Arial"/>
          <w:color w:val="000000"/>
        </w:rPr>
        <w:t>D) Financial Feasibility.</w:t>
      </w:r>
    </w:p>
    <w:p w14:paraId="11302627" w14:textId="77777777" w:rsidR="000903C1" w:rsidRPr="00DE43ED" w:rsidRDefault="000903C1" w:rsidP="000903C1">
      <w:pPr>
        <w:pStyle w:val="NormalWeb"/>
        <w:rPr>
          <w:rFonts w:ascii="Arial" w:hAnsi="Arial" w:cs="Arial"/>
          <w:color w:val="000000"/>
        </w:rPr>
      </w:pPr>
      <w:r w:rsidRPr="00DE43ED">
        <w:rPr>
          <w:rFonts w:ascii="Arial" w:hAnsi="Arial" w:cs="Arial"/>
          <w:color w:val="000000"/>
        </w:rPr>
        <w:t>7.</w:t>
      </w:r>
      <w:r w:rsidRPr="00DE43ED">
        <w:rPr>
          <w:rStyle w:val="apple-converted-space"/>
          <w:rFonts w:ascii="Arial" w:hAnsi="Arial" w:cs="Arial"/>
          <w:color w:val="000000"/>
        </w:rPr>
        <w:t> </w:t>
      </w:r>
      <w:r w:rsidRPr="00DE43ED">
        <w:rPr>
          <w:rStyle w:val="citation-170"/>
          <w:rFonts w:ascii="Arial" w:hAnsi="Arial" w:cs="Arial"/>
          <w:color w:val="000000"/>
        </w:rPr>
        <w:t>A "Concept Statement" is primarily used during which part of the feasibility analysis?</w:t>
      </w:r>
      <w:r w:rsidRPr="00DE43ED">
        <w:rPr>
          <w:rStyle w:val="apple-converted-space"/>
          <w:rFonts w:ascii="Arial" w:hAnsi="Arial" w:cs="Arial"/>
          <w:color w:val="000000"/>
        </w:rPr>
        <w:t> </w:t>
      </w:r>
    </w:p>
    <w:p w14:paraId="7F344F26" w14:textId="77777777" w:rsidR="000903C1" w:rsidRPr="00DE43ED" w:rsidRDefault="000903C1" w:rsidP="000903C1">
      <w:pPr>
        <w:pStyle w:val="NormalWeb"/>
        <w:numPr>
          <w:ilvl w:val="0"/>
          <w:numId w:val="16"/>
        </w:numPr>
        <w:rPr>
          <w:rFonts w:ascii="Arial" w:hAnsi="Arial" w:cs="Arial"/>
          <w:color w:val="000000"/>
        </w:rPr>
      </w:pPr>
      <w:r w:rsidRPr="00DE43ED">
        <w:rPr>
          <w:rFonts w:ascii="Arial" w:hAnsi="Arial" w:cs="Arial"/>
          <w:color w:val="000000"/>
        </w:rPr>
        <w:t>A) Assessing management prowess.</w:t>
      </w:r>
    </w:p>
    <w:p w14:paraId="14CD72B9" w14:textId="77777777" w:rsidR="000903C1" w:rsidRPr="00DE43ED" w:rsidRDefault="000903C1" w:rsidP="000903C1">
      <w:pPr>
        <w:pStyle w:val="NormalWeb"/>
        <w:numPr>
          <w:ilvl w:val="0"/>
          <w:numId w:val="16"/>
        </w:numPr>
        <w:rPr>
          <w:rFonts w:ascii="Arial" w:hAnsi="Arial" w:cs="Arial"/>
          <w:color w:val="000000"/>
        </w:rPr>
      </w:pPr>
      <w:r w:rsidRPr="00A21927">
        <w:rPr>
          <w:rFonts w:ascii="Arial" w:hAnsi="Arial" w:cs="Arial"/>
          <w:color w:val="000000"/>
          <w:highlight w:val="blue"/>
        </w:rPr>
        <w:t>B)</w:t>
      </w:r>
      <w:r w:rsidRPr="00DE43ED">
        <w:rPr>
          <w:rFonts w:ascii="Arial" w:hAnsi="Arial" w:cs="Arial"/>
          <w:color w:val="000000"/>
        </w:rPr>
        <w:t xml:space="preserve"> Testing product/service desirability.</w:t>
      </w:r>
    </w:p>
    <w:p w14:paraId="28B6D7BC" w14:textId="77777777" w:rsidR="000903C1" w:rsidRPr="00DE43ED" w:rsidRDefault="000903C1" w:rsidP="000903C1">
      <w:pPr>
        <w:pStyle w:val="NormalWeb"/>
        <w:numPr>
          <w:ilvl w:val="0"/>
          <w:numId w:val="16"/>
        </w:numPr>
        <w:rPr>
          <w:rFonts w:ascii="Arial" w:hAnsi="Arial" w:cs="Arial"/>
          <w:color w:val="000000"/>
        </w:rPr>
      </w:pPr>
      <w:r w:rsidRPr="00DE43ED">
        <w:rPr>
          <w:rFonts w:ascii="Arial" w:hAnsi="Arial" w:cs="Arial"/>
          <w:color w:val="000000"/>
        </w:rPr>
        <w:t>C) Calculating total start-up cash needed.</w:t>
      </w:r>
    </w:p>
    <w:p w14:paraId="097F0770" w14:textId="77777777" w:rsidR="000903C1" w:rsidRPr="00DE43ED" w:rsidRDefault="000903C1" w:rsidP="000903C1">
      <w:pPr>
        <w:pStyle w:val="NormalWeb"/>
        <w:numPr>
          <w:ilvl w:val="0"/>
          <w:numId w:val="16"/>
        </w:numPr>
        <w:rPr>
          <w:rFonts w:ascii="Arial" w:hAnsi="Arial" w:cs="Arial"/>
          <w:color w:val="000000"/>
        </w:rPr>
      </w:pPr>
      <w:r w:rsidRPr="00DE43ED">
        <w:rPr>
          <w:rFonts w:ascii="Arial" w:hAnsi="Arial" w:cs="Arial"/>
          <w:color w:val="000000"/>
        </w:rPr>
        <w:lastRenderedPageBreak/>
        <w:t>D) Identifying key business partners.</w:t>
      </w:r>
    </w:p>
    <w:p w14:paraId="4DE187DB" w14:textId="1586B500" w:rsidR="000903C1" w:rsidRPr="00DE43ED" w:rsidRDefault="000903C1" w:rsidP="00DE43ED">
      <w:pPr>
        <w:pStyle w:val="NormalWeb"/>
        <w:rPr>
          <w:rFonts w:ascii="Arial" w:hAnsi="Arial" w:cs="Arial"/>
          <w:color w:val="000000"/>
        </w:rPr>
      </w:pPr>
      <w:r w:rsidRPr="00DE43ED">
        <w:rPr>
          <w:rFonts w:ascii="Arial" w:hAnsi="Arial" w:cs="Arial"/>
          <w:color w:val="000000"/>
        </w:rPr>
        <w:t>8.</w:t>
      </w:r>
      <w:r w:rsidRPr="00DE43ED">
        <w:rPr>
          <w:rStyle w:val="apple-converted-space"/>
          <w:rFonts w:ascii="Arial" w:hAnsi="Arial" w:cs="Arial"/>
          <w:color w:val="000000"/>
        </w:rPr>
        <w:t> </w:t>
      </w:r>
      <w:r w:rsidRPr="00DE43ED">
        <w:rPr>
          <w:rStyle w:val="citation-169"/>
          <w:rFonts w:ascii="Arial" w:hAnsi="Arial" w:cs="Arial"/>
          <w:color w:val="000000"/>
        </w:rPr>
        <w:t>A business model is defined as a firm’s plan or "recipe" for how it:</w:t>
      </w:r>
      <w:r w:rsidRPr="00DE43ED">
        <w:rPr>
          <w:rStyle w:val="apple-converted-space"/>
          <w:rFonts w:ascii="Arial" w:hAnsi="Arial" w:cs="Arial"/>
          <w:color w:val="000000"/>
        </w:rPr>
        <w:t> </w:t>
      </w:r>
    </w:p>
    <w:p w14:paraId="6025C3BC" w14:textId="77777777" w:rsidR="000903C1" w:rsidRPr="00DE43ED" w:rsidRDefault="000903C1" w:rsidP="000903C1">
      <w:pPr>
        <w:pStyle w:val="NormalWeb"/>
        <w:numPr>
          <w:ilvl w:val="0"/>
          <w:numId w:val="17"/>
        </w:numPr>
        <w:rPr>
          <w:rFonts w:ascii="Arial" w:hAnsi="Arial" w:cs="Arial"/>
          <w:color w:val="000000"/>
        </w:rPr>
      </w:pPr>
      <w:r w:rsidRPr="00DE43ED">
        <w:rPr>
          <w:rFonts w:ascii="Arial" w:hAnsi="Arial" w:cs="Arial"/>
          <w:color w:val="000000"/>
        </w:rPr>
        <w:t>A) Minimizes taxes and legal liabilities.</w:t>
      </w:r>
    </w:p>
    <w:p w14:paraId="23D2E1B5" w14:textId="77777777" w:rsidR="000903C1" w:rsidRPr="00DE43ED" w:rsidRDefault="000903C1" w:rsidP="000903C1">
      <w:pPr>
        <w:pStyle w:val="NormalWeb"/>
        <w:numPr>
          <w:ilvl w:val="0"/>
          <w:numId w:val="17"/>
        </w:numPr>
        <w:rPr>
          <w:rFonts w:ascii="Arial" w:hAnsi="Arial" w:cs="Arial"/>
          <w:color w:val="000000"/>
        </w:rPr>
      </w:pPr>
      <w:r w:rsidRPr="00A21927">
        <w:rPr>
          <w:rFonts w:ascii="Arial" w:hAnsi="Arial" w:cs="Arial"/>
          <w:color w:val="000000"/>
          <w:highlight w:val="blue"/>
        </w:rPr>
        <w:t>B)</w:t>
      </w:r>
      <w:r w:rsidRPr="00DE43ED">
        <w:rPr>
          <w:rFonts w:ascii="Arial" w:hAnsi="Arial" w:cs="Arial"/>
          <w:color w:val="000000"/>
        </w:rPr>
        <w:t xml:space="preserve"> Creates, delivers, and captures value for stakeholders.</w:t>
      </w:r>
    </w:p>
    <w:p w14:paraId="6C29B17F" w14:textId="77777777" w:rsidR="000903C1" w:rsidRPr="00DE43ED" w:rsidRDefault="000903C1" w:rsidP="000903C1">
      <w:pPr>
        <w:pStyle w:val="NormalWeb"/>
        <w:numPr>
          <w:ilvl w:val="0"/>
          <w:numId w:val="17"/>
        </w:numPr>
        <w:rPr>
          <w:rFonts w:ascii="Arial" w:hAnsi="Arial" w:cs="Arial"/>
          <w:color w:val="000000"/>
        </w:rPr>
      </w:pPr>
      <w:r w:rsidRPr="00DE43ED">
        <w:rPr>
          <w:rFonts w:ascii="Arial" w:hAnsi="Arial" w:cs="Arial"/>
          <w:color w:val="000000"/>
        </w:rPr>
        <w:t>C) Hires and fires employees.</w:t>
      </w:r>
    </w:p>
    <w:p w14:paraId="168B3FB0" w14:textId="77777777" w:rsidR="000903C1" w:rsidRPr="00DE43ED" w:rsidRDefault="000903C1" w:rsidP="000903C1">
      <w:pPr>
        <w:pStyle w:val="NormalWeb"/>
        <w:numPr>
          <w:ilvl w:val="0"/>
          <w:numId w:val="17"/>
        </w:numPr>
        <w:rPr>
          <w:rFonts w:ascii="Arial" w:hAnsi="Arial" w:cs="Arial"/>
          <w:color w:val="000000"/>
        </w:rPr>
      </w:pPr>
      <w:r w:rsidRPr="00DE43ED">
        <w:rPr>
          <w:rFonts w:ascii="Arial" w:hAnsi="Arial" w:cs="Arial"/>
          <w:color w:val="000000"/>
        </w:rPr>
        <w:t>D) Outperforms all international competitors.</w:t>
      </w:r>
    </w:p>
    <w:p w14:paraId="48A73EC8" w14:textId="08FBD16E" w:rsidR="000903C1" w:rsidRPr="00DE43ED" w:rsidRDefault="000903C1" w:rsidP="00DE43ED">
      <w:pPr>
        <w:pStyle w:val="NormalWeb"/>
        <w:rPr>
          <w:rFonts w:ascii="Arial" w:hAnsi="Arial" w:cs="Arial"/>
          <w:color w:val="000000"/>
        </w:rPr>
      </w:pPr>
      <w:r w:rsidRPr="00DE43ED">
        <w:rPr>
          <w:rFonts w:ascii="Arial" w:hAnsi="Arial" w:cs="Arial"/>
          <w:color w:val="000000"/>
        </w:rPr>
        <w:t>9.</w:t>
      </w:r>
      <w:r w:rsidRPr="00DE43ED">
        <w:rPr>
          <w:rStyle w:val="apple-converted-space"/>
          <w:rFonts w:ascii="Arial" w:hAnsi="Arial" w:cs="Arial"/>
          <w:color w:val="000000"/>
        </w:rPr>
        <w:t> </w:t>
      </w:r>
      <w:r w:rsidRPr="00DE43ED">
        <w:rPr>
          <w:rStyle w:val="citation-168"/>
          <w:rFonts w:ascii="Arial" w:hAnsi="Arial" w:cs="Arial"/>
          <w:color w:val="000000"/>
        </w:rPr>
        <w:t>Which of the following is an example of a "disruptive" business model?</w:t>
      </w:r>
      <w:r w:rsidRPr="00DE43ED">
        <w:rPr>
          <w:rStyle w:val="apple-converted-space"/>
          <w:rFonts w:ascii="Arial" w:hAnsi="Arial" w:cs="Arial"/>
          <w:color w:val="000000"/>
        </w:rPr>
        <w:t> </w:t>
      </w:r>
    </w:p>
    <w:p w14:paraId="532053B3" w14:textId="77777777" w:rsidR="000903C1" w:rsidRPr="00DE43ED" w:rsidRDefault="000903C1" w:rsidP="000903C1">
      <w:pPr>
        <w:pStyle w:val="NormalWeb"/>
        <w:numPr>
          <w:ilvl w:val="0"/>
          <w:numId w:val="18"/>
        </w:numPr>
        <w:rPr>
          <w:rFonts w:ascii="Arial" w:hAnsi="Arial" w:cs="Arial"/>
          <w:color w:val="000000"/>
        </w:rPr>
      </w:pPr>
      <w:r w:rsidRPr="00DE43ED">
        <w:rPr>
          <w:rFonts w:ascii="Arial" w:hAnsi="Arial" w:cs="Arial"/>
          <w:color w:val="000000"/>
        </w:rPr>
        <w:t>A) A traditional franchise like Panera Bread.</w:t>
      </w:r>
    </w:p>
    <w:p w14:paraId="1A37DA17" w14:textId="77777777" w:rsidR="000903C1" w:rsidRPr="00DE43ED" w:rsidRDefault="000903C1" w:rsidP="000903C1">
      <w:pPr>
        <w:pStyle w:val="NormalWeb"/>
        <w:numPr>
          <w:ilvl w:val="0"/>
          <w:numId w:val="18"/>
        </w:numPr>
        <w:rPr>
          <w:rFonts w:ascii="Arial" w:hAnsi="Arial" w:cs="Arial"/>
          <w:color w:val="000000"/>
        </w:rPr>
      </w:pPr>
      <w:r w:rsidRPr="00A21927">
        <w:rPr>
          <w:rFonts w:ascii="Arial" w:hAnsi="Arial" w:cs="Arial"/>
          <w:color w:val="000000"/>
          <w:highlight w:val="blue"/>
        </w:rPr>
        <w:t>B)</w:t>
      </w:r>
      <w:r w:rsidRPr="00DE43ED">
        <w:rPr>
          <w:rFonts w:ascii="Arial" w:hAnsi="Arial" w:cs="Arial"/>
          <w:color w:val="000000"/>
        </w:rPr>
        <w:t xml:space="preserve"> Dell’s direct-to-consumer computer sales.</w:t>
      </w:r>
    </w:p>
    <w:p w14:paraId="6BB65295" w14:textId="77777777" w:rsidR="000903C1" w:rsidRPr="00DE43ED" w:rsidRDefault="000903C1" w:rsidP="000903C1">
      <w:pPr>
        <w:pStyle w:val="NormalWeb"/>
        <w:numPr>
          <w:ilvl w:val="0"/>
          <w:numId w:val="18"/>
        </w:numPr>
        <w:rPr>
          <w:rFonts w:ascii="Arial" w:hAnsi="Arial" w:cs="Arial"/>
          <w:color w:val="000000"/>
        </w:rPr>
      </w:pPr>
      <w:r w:rsidRPr="00DE43ED">
        <w:rPr>
          <w:rFonts w:ascii="Arial" w:hAnsi="Arial" w:cs="Arial"/>
          <w:color w:val="000000"/>
        </w:rPr>
        <w:t>C) A local brick-and-mortar retail store.</w:t>
      </w:r>
    </w:p>
    <w:p w14:paraId="4C8B211A" w14:textId="77777777" w:rsidR="000903C1" w:rsidRPr="00DE43ED" w:rsidRDefault="000903C1" w:rsidP="000903C1">
      <w:pPr>
        <w:pStyle w:val="NormalWeb"/>
        <w:numPr>
          <w:ilvl w:val="0"/>
          <w:numId w:val="18"/>
        </w:numPr>
        <w:rPr>
          <w:rFonts w:ascii="Arial" w:hAnsi="Arial" w:cs="Arial"/>
          <w:color w:val="000000"/>
        </w:rPr>
      </w:pPr>
      <w:r w:rsidRPr="00DE43ED">
        <w:rPr>
          <w:rFonts w:ascii="Arial" w:hAnsi="Arial" w:cs="Arial"/>
          <w:color w:val="000000"/>
        </w:rPr>
        <w:t>D) An auction site like eBay.</w:t>
      </w:r>
    </w:p>
    <w:p w14:paraId="5F0C6C91" w14:textId="427ED582" w:rsidR="000903C1" w:rsidRPr="00DE43ED" w:rsidRDefault="000903C1" w:rsidP="00DE43ED">
      <w:pPr>
        <w:pStyle w:val="NormalWeb"/>
        <w:rPr>
          <w:rFonts w:ascii="Arial" w:hAnsi="Arial" w:cs="Arial"/>
          <w:color w:val="000000"/>
        </w:rPr>
      </w:pPr>
      <w:r w:rsidRPr="00DE43ED">
        <w:rPr>
          <w:rFonts w:ascii="Arial" w:hAnsi="Arial" w:cs="Arial"/>
          <w:color w:val="000000"/>
        </w:rPr>
        <w:t>10.</w:t>
      </w:r>
      <w:r w:rsidRPr="00DE43ED">
        <w:rPr>
          <w:rStyle w:val="apple-converted-space"/>
          <w:rFonts w:ascii="Arial" w:hAnsi="Arial" w:cs="Arial"/>
          <w:color w:val="000000"/>
        </w:rPr>
        <w:t> </w:t>
      </w:r>
      <w:r w:rsidRPr="00DE43ED">
        <w:rPr>
          <w:rStyle w:val="citation-167"/>
          <w:rFonts w:ascii="Arial" w:hAnsi="Arial" w:cs="Arial"/>
          <w:color w:val="000000"/>
        </w:rPr>
        <w:t>In the Barringer/Ireland Business Model Template, "Basis of Differentiation" falls under which major category?</w:t>
      </w:r>
      <w:r w:rsidRPr="00DE43ED">
        <w:rPr>
          <w:rStyle w:val="apple-converted-space"/>
          <w:rFonts w:ascii="Arial" w:hAnsi="Arial" w:cs="Arial"/>
          <w:color w:val="000000"/>
        </w:rPr>
        <w:t> </w:t>
      </w:r>
    </w:p>
    <w:p w14:paraId="7AADD2C2" w14:textId="77777777" w:rsidR="000903C1" w:rsidRPr="00DE43ED" w:rsidRDefault="000903C1" w:rsidP="000903C1">
      <w:pPr>
        <w:pStyle w:val="NormalWeb"/>
        <w:numPr>
          <w:ilvl w:val="0"/>
          <w:numId w:val="19"/>
        </w:numPr>
        <w:rPr>
          <w:rFonts w:ascii="Arial" w:hAnsi="Arial" w:cs="Arial"/>
          <w:color w:val="000000"/>
        </w:rPr>
      </w:pPr>
      <w:r w:rsidRPr="00A21927">
        <w:rPr>
          <w:rFonts w:ascii="Arial" w:hAnsi="Arial" w:cs="Arial"/>
          <w:color w:val="000000"/>
          <w:highlight w:val="blue"/>
        </w:rPr>
        <w:t>A)</w:t>
      </w:r>
      <w:r w:rsidRPr="00DE43ED">
        <w:rPr>
          <w:rFonts w:ascii="Arial" w:hAnsi="Arial" w:cs="Arial"/>
          <w:color w:val="000000"/>
        </w:rPr>
        <w:t xml:space="preserve"> Core Strategy.</w:t>
      </w:r>
    </w:p>
    <w:p w14:paraId="797B65BE" w14:textId="77777777" w:rsidR="000903C1" w:rsidRPr="00DE43ED" w:rsidRDefault="000903C1" w:rsidP="000903C1">
      <w:pPr>
        <w:pStyle w:val="NormalWeb"/>
        <w:numPr>
          <w:ilvl w:val="0"/>
          <w:numId w:val="19"/>
        </w:numPr>
        <w:rPr>
          <w:rFonts w:ascii="Arial" w:hAnsi="Arial" w:cs="Arial"/>
          <w:color w:val="000000"/>
        </w:rPr>
      </w:pPr>
      <w:r w:rsidRPr="00DE43ED">
        <w:rPr>
          <w:rFonts w:ascii="Arial" w:hAnsi="Arial" w:cs="Arial"/>
          <w:color w:val="000000"/>
        </w:rPr>
        <w:t>B) Resources.</w:t>
      </w:r>
    </w:p>
    <w:p w14:paraId="0DFB213D" w14:textId="77777777" w:rsidR="000903C1" w:rsidRPr="00DE43ED" w:rsidRDefault="000903C1" w:rsidP="000903C1">
      <w:pPr>
        <w:pStyle w:val="NormalWeb"/>
        <w:numPr>
          <w:ilvl w:val="0"/>
          <w:numId w:val="19"/>
        </w:numPr>
        <w:rPr>
          <w:rFonts w:ascii="Arial" w:hAnsi="Arial" w:cs="Arial"/>
          <w:color w:val="000000"/>
        </w:rPr>
      </w:pPr>
      <w:r w:rsidRPr="00DE43ED">
        <w:rPr>
          <w:rFonts w:ascii="Arial" w:hAnsi="Arial" w:cs="Arial"/>
          <w:color w:val="000000"/>
        </w:rPr>
        <w:t>C) Financials.</w:t>
      </w:r>
    </w:p>
    <w:p w14:paraId="7636D455" w14:textId="77777777" w:rsidR="000903C1" w:rsidRPr="00DE43ED" w:rsidRDefault="000903C1" w:rsidP="000903C1">
      <w:pPr>
        <w:pStyle w:val="NormalWeb"/>
        <w:numPr>
          <w:ilvl w:val="0"/>
          <w:numId w:val="19"/>
        </w:numPr>
        <w:rPr>
          <w:rFonts w:ascii="Arial" w:hAnsi="Arial" w:cs="Arial"/>
          <w:color w:val="000000"/>
        </w:rPr>
      </w:pPr>
      <w:r w:rsidRPr="00DE43ED">
        <w:rPr>
          <w:rFonts w:ascii="Arial" w:hAnsi="Arial" w:cs="Arial"/>
          <w:color w:val="000000"/>
        </w:rPr>
        <w:t>D) Operations.</w:t>
      </w:r>
    </w:p>
    <w:p w14:paraId="307CC368" w14:textId="77777777" w:rsidR="000903C1" w:rsidRPr="00DE43ED" w:rsidRDefault="00000000" w:rsidP="000903C1">
      <w:pPr>
        <w:rPr>
          <w:rFonts w:ascii="Arial" w:hAnsi="Arial" w:cs="Arial"/>
          <w:sz w:val="24"/>
          <w:szCs w:val="24"/>
        </w:rPr>
      </w:pPr>
      <w:r>
        <w:rPr>
          <w:rFonts w:ascii="Arial" w:hAnsi="Arial" w:cs="Arial"/>
          <w:noProof/>
          <w:sz w:val="24"/>
          <w:szCs w:val="24"/>
        </w:rPr>
        <w:pict w14:anchorId="1A3CCE3A">
          <v:rect id="_x0000_i1038" alt="" style="width:431.95pt;height:.05pt;mso-width-percent:0;mso-height-percent:0;mso-width-percent:0;mso-height-percent:0" o:hrpct="923" o:hralign="center" o:hrstd="t" o:hr="t" fillcolor="#a0a0a0" stroked="f"/>
        </w:pict>
      </w:r>
    </w:p>
    <w:p w14:paraId="3D61304B" w14:textId="77777777" w:rsidR="000903C1" w:rsidRPr="00DE43ED" w:rsidRDefault="000903C1" w:rsidP="000903C1">
      <w:pPr>
        <w:pStyle w:val="Heading3"/>
        <w:rPr>
          <w:rFonts w:ascii="Arial" w:hAnsi="Arial" w:cs="Arial"/>
          <w:color w:val="000000"/>
          <w:sz w:val="24"/>
          <w:szCs w:val="24"/>
        </w:rPr>
      </w:pPr>
      <w:r w:rsidRPr="00DE43ED">
        <w:rPr>
          <w:rFonts w:ascii="Arial" w:hAnsi="Arial" w:cs="Arial"/>
          <w:color w:val="000000"/>
          <w:sz w:val="24"/>
          <w:szCs w:val="24"/>
        </w:rPr>
        <w:t>Section II: Short Answer / Development (40 Points - 10 points each)</w:t>
      </w:r>
    </w:p>
    <w:p w14:paraId="548679F9" w14:textId="77777777" w:rsidR="000903C1" w:rsidRDefault="000903C1" w:rsidP="000903C1">
      <w:pPr>
        <w:pStyle w:val="NormalWeb"/>
        <w:rPr>
          <w:rFonts w:ascii="Arial" w:hAnsi="Arial" w:cs="Arial"/>
          <w:color w:val="000000"/>
          <w:lang w:val="en-US"/>
        </w:rPr>
      </w:pPr>
      <w:r w:rsidRPr="00DE43ED">
        <w:rPr>
          <w:rFonts w:ascii="Arial" w:hAnsi="Arial" w:cs="Arial"/>
          <w:color w:val="000000"/>
        </w:rPr>
        <w:t>11.</w:t>
      </w:r>
      <w:r w:rsidRPr="00DE43ED">
        <w:rPr>
          <w:rStyle w:val="apple-converted-space"/>
          <w:rFonts w:ascii="Arial" w:hAnsi="Arial" w:cs="Arial"/>
          <w:color w:val="000000"/>
        </w:rPr>
        <w:t> </w:t>
      </w:r>
      <w:r w:rsidRPr="00DE43ED">
        <w:rPr>
          <w:rStyle w:val="citation-166"/>
          <w:rFonts w:ascii="Arial" w:hAnsi="Arial" w:cs="Arial"/>
          <w:color w:val="000000"/>
        </w:rPr>
        <w:t>The "Gambler" Myth:</w:t>
      </w:r>
      <w:r w:rsidRPr="00DE43ED">
        <w:rPr>
          <w:rStyle w:val="apple-converted-space"/>
          <w:rFonts w:ascii="Arial" w:hAnsi="Arial" w:cs="Arial"/>
          <w:color w:val="000000"/>
        </w:rPr>
        <w:t> </w:t>
      </w:r>
      <w:r w:rsidRPr="00DE43ED">
        <w:rPr>
          <w:rFonts w:ascii="Arial" w:hAnsi="Arial" w:cs="Arial"/>
          <w:color w:val="000000"/>
        </w:rPr>
        <w:t>Explain why the myth that "entrepreneurs are gamblers" is incorrect. What is the reality regarding how successful entrepreneurs view and manage risk?</w:t>
      </w:r>
    </w:p>
    <w:p w14:paraId="469125E2" w14:textId="549390C9" w:rsidR="00A21927" w:rsidRPr="00A21927" w:rsidRDefault="00A21927" w:rsidP="000903C1">
      <w:pPr>
        <w:pStyle w:val="NormalWeb"/>
        <w:rPr>
          <w:rFonts w:ascii="Arial" w:hAnsi="Arial" w:cs="Arial"/>
          <w:color w:val="000000"/>
          <w:lang w:val="en-US"/>
        </w:rPr>
      </w:pPr>
      <w:r>
        <w:rPr>
          <w:rFonts w:ascii="Arial" w:hAnsi="Arial" w:cs="Arial"/>
          <w:color w:val="000000"/>
          <w:lang w:val="en-US"/>
        </w:rPr>
        <w:t xml:space="preserve">The myth that entrepreneurs are gamblers is not true, the risks that entrepreneurs take are moderated risks rather than reckless risks. Entrepreneurs take careful consideration over many things, using their resources and checking feasibility of their idea before taking the risks. They break risks into more of a </w:t>
      </w:r>
      <w:r w:rsidR="002B2051">
        <w:rPr>
          <w:rFonts w:ascii="Arial" w:hAnsi="Arial" w:cs="Arial"/>
          <w:color w:val="000000"/>
          <w:lang w:val="en-US"/>
        </w:rPr>
        <w:t>manageable bit by careful planning and research before committing resources. The risk entrepreneurs take is calculated and not solely just for the thrill of it</w:t>
      </w:r>
    </w:p>
    <w:p w14:paraId="5A777848" w14:textId="2ECC4CF8" w:rsidR="000903C1" w:rsidRDefault="000903C1" w:rsidP="00DE43ED">
      <w:pPr>
        <w:pStyle w:val="NormalWeb"/>
        <w:rPr>
          <w:rStyle w:val="apple-converted-space"/>
          <w:rFonts w:ascii="Arial" w:hAnsi="Arial" w:cs="Arial"/>
          <w:color w:val="000000"/>
          <w:lang w:val="en-US"/>
        </w:rPr>
      </w:pPr>
      <w:r w:rsidRPr="00DE43ED">
        <w:rPr>
          <w:rFonts w:ascii="Arial" w:hAnsi="Arial" w:cs="Arial"/>
          <w:color w:val="000000"/>
        </w:rPr>
        <w:t>12.</w:t>
      </w:r>
      <w:r w:rsidRPr="00DE43ED">
        <w:rPr>
          <w:rStyle w:val="apple-converted-space"/>
          <w:rFonts w:ascii="Arial" w:hAnsi="Arial" w:cs="Arial"/>
          <w:color w:val="000000"/>
        </w:rPr>
        <w:t> </w:t>
      </w:r>
      <w:r w:rsidRPr="00DE43ED">
        <w:rPr>
          <w:rStyle w:val="citation-165"/>
          <w:rFonts w:ascii="Arial" w:hAnsi="Arial" w:cs="Arial"/>
          <w:color w:val="000000"/>
        </w:rPr>
        <w:t>Components of Industry Attractiveness:</w:t>
      </w:r>
      <w:r w:rsidRPr="00DE43ED">
        <w:rPr>
          <w:rStyle w:val="apple-converted-space"/>
          <w:rFonts w:ascii="Arial" w:hAnsi="Arial" w:cs="Arial"/>
          <w:color w:val="000000"/>
        </w:rPr>
        <w:t> </w:t>
      </w:r>
      <w:r w:rsidRPr="00DE43ED">
        <w:rPr>
          <w:rStyle w:val="citation-164"/>
          <w:rFonts w:ascii="Arial" w:hAnsi="Arial" w:cs="Arial"/>
          <w:color w:val="000000"/>
        </w:rPr>
        <w:t>List at least four characteristics of an "attractive" industry as identified in Chapter 3. Why is it important for a start-up to identify a target market that is not "crowded"?</w:t>
      </w:r>
      <w:r w:rsidRPr="00DE43ED">
        <w:rPr>
          <w:rStyle w:val="apple-converted-space"/>
          <w:rFonts w:ascii="Arial" w:hAnsi="Arial" w:cs="Arial"/>
          <w:color w:val="000000"/>
        </w:rPr>
        <w:t> </w:t>
      </w:r>
    </w:p>
    <w:p w14:paraId="0F841366" w14:textId="77777777" w:rsidR="002B2051" w:rsidRDefault="002B2051" w:rsidP="00DE43ED">
      <w:pPr>
        <w:pStyle w:val="NormalWeb"/>
        <w:rPr>
          <w:rStyle w:val="apple-converted-space"/>
          <w:rFonts w:ascii="Arial" w:hAnsi="Arial" w:cs="Arial"/>
          <w:color w:val="000000"/>
          <w:lang w:val="en-US"/>
        </w:rPr>
      </w:pPr>
    </w:p>
    <w:p w14:paraId="79C3E632" w14:textId="77777777" w:rsidR="002B2051" w:rsidRPr="002B2051" w:rsidRDefault="002B2051" w:rsidP="00DE43ED">
      <w:pPr>
        <w:pStyle w:val="NormalWeb"/>
        <w:rPr>
          <w:rStyle w:val="apple-converted-space"/>
          <w:rFonts w:ascii="Arial" w:hAnsi="Arial" w:cs="Arial"/>
          <w:color w:val="000000"/>
          <w:lang w:val="en-US"/>
        </w:rPr>
      </w:pPr>
    </w:p>
    <w:p w14:paraId="0718FF42" w14:textId="61857E24" w:rsidR="002B2051" w:rsidRDefault="002B2051" w:rsidP="002B2051">
      <w:pPr>
        <w:pStyle w:val="NormalWeb"/>
        <w:rPr>
          <w:rFonts w:ascii="Arial" w:hAnsi="Arial" w:cs="Arial"/>
          <w:color w:val="000000"/>
          <w:lang w:val="en-US"/>
        </w:rPr>
      </w:pPr>
      <w:r>
        <w:rPr>
          <w:rFonts w:ascii="Arial" w:hAnsi="Arial" w:cs="Arial"/>
          <w:color w:val="000000"/>
          <w:lang w:val="en-US"/>
        </w:rPr>
        <w:lastRenderedPageBreak/>
        <w:t>Components of an attractive industry:</w:t>
      </w:r>
    </w:p>
    <w:p w14:paraId="15A0A53E" w14:textId="6B1732D0" w:rsidR="002B2051" w:rsidRPr="002B2051" w:rsidRDefault="002B2051" w:rsidP="002B2051">
      <w:pPr>
        <w:pStyle w:val="NormalWeb"/>
        <w:numPr>
          <w:ilvl w:val="0"/>
          <w:numId w:val="22"/>
        </w:numPr>
        <w:rPr>
          <w:rFonts w:ascii="Arial" w:hAnsi="Arial" w:cs="Arial"/>
          <w:color w:val="000000"/>
        </w:rPr>
      </w:pPr>
      <w:r w:rsidRPr="002B2051">
        <w:rPr>
          <w:rFonts w:ascii="Arial" w:hAnsi="Arial" w:cs="Arial"/>
          <w:color w:val="000000"/>
        </w:rPr>
        <w:t>Are young rather than old.</w:t>
      </w:r>
    </w:p>
    <w:p w14:paraId="4EEFEA81" w14:textId="74054E1F" w:rsidR="002B2051" w:rsidRPr="002B2051" w:rsidRDefault="002B2051" w:rsidP="002B2051">
      <w:pPr>
        <w:pStyle w:val="NormalWeb"/>
        <w:numPr>
          <w:ilvl w:val="0"/>
          <w:numId w:val="22"/>
        </w:numPr>
        <w:rPr>
          <w:rFonts w:ascii="Arial" w:hAnsi="Arial" w:cs="Arial"/>
          <w:color w:val="000000"/>
        </w:rPr>
      </w:pPr>
      <w:r w:rsidRPr="002B2051">
        <w:rPr>
          <w:rFonts w:ascii="Arial" w:hAnsi="Arial" w:cs="Arial"/>
          <w:color w:val="000000"/>
        </w:rPr>
        <w:t>Are early rather than late in their life cycle.</w:t>
      </w:r>
    </w:p>
    <w:p w14:paraId="65042C6E" w14:textId="0A92DF25" w:rsidR="002B2051" w:rsidRPr="002B2051" w:rsidRDefault="002B2051" w:rsidP="002B2051">
      <w:pPr>
        <w:pStyle w:val="NormalWeb"/>
        <w:numPr>
          <w:ilvl w:val="0"/>
          <w:numId w:val="22"/>
        </w:numPr>
        <w:rPr>
          <w:rFonts w:ascii="Arial" w:hAnsi="Arial" w:cs="Arial"/>
          <w:color w:val="000000"/>
        </w:rPr>
      </w:pPr>
      <w:r w:rsidRPr="002B2051">
        <w:rPr>
          <w:rFonts w:ascii="Arial" w:hAnsi="Arial" w:cs="Arial"/>
          <w:color w:val="000000"/>
        </w:rPr>
        <w:t>Are fragmented rather than concentrated.</w:t>
      </w:r>
    </w:p>
    <w:p w14:paraId="6C29626F" w14:textId="3F8746DD" w:rsidR="002B2051" w:rsidRPr="002B2051" w:rsidRDefault="002B2051" w:rsidP="002B2051">
      <w:pPr>
        <w:pStyle w:val="NormalWeb"/>
        <w:numPr>
          <w:ilvl w:val="0"/>
          <w:numId w:val="22"/>
        </w:numPr>
        <w:rPr>
          <w:rFonts w:ascii="Arial" w:hAnsi="Arial" w:cs="Arial"/>
          <w:color w:val="000000"/>
        </w:rPr>
      </w:pPr>
      <w:r w:rsidRPr="002B2051">
        <w:rPr>
          <w:rFonts w:ascii="Arial" w:hAnsi="Arial" w:cs="Arial"/>
          <w:color w:val="000000"/>
        </w:rPr>
        <w:t>Are growing rather than shrinking.</w:t>
      </w:r>
    </w:p>
    <w:p w14:paraId="0AB21A70" w14:textId="43B65D82" w:rsidR="002B2051" w:rsidRPr="002B2051" w:rsidRDefault="002B2051" w:rsidP="002B2051">
      <w:pPr>
        <w:pStyle w:val="NormalWeb"/>
        <w:numPr>
          <w:ilvl w:val="0"/>
          <w:numId w:val="22"/>
        </w:numPr>
        <w:rPr>
          <w:rFonts w:ascii="Arial" w:hAnsi="Arial" w:cs="Arial"/>
          <w:color w:val="000000"/>
        </w:rPr>
      </w:pPr>
      <w:r w:rsidRPr="002B2051">
        <w:rPr>
          <w:rFonts w:ascii="Arial" w:hAnsi="Arial" w:cs="Arial"/>
          <w:color w:val="000000"/>
        </w:rPr>
        <w:t xml:space="preserve">Are selling products and services that customers “must have” rather than </w:t>
      </w:r>
      <w:r w:rsidRPr="002B2051">
        <w:rPr>
          <w:rFonts w:ascii="Arial" w:hAnsi="Arial" w:cs="Arial"/>
          <w:color w:val="000000"/>
        </w:rPr>
        <w:br/>
        <w:t xml:space="preserve">  “want to have.”</w:t>
      </w:r>
    </w:p>
    <w:p w14:paraId="6DACF38E" w14:textId="462E1A2B" w:rsidR="002B2051" w:rsidRPr="002B2051" w:rsidRDefault="002B2051" w:rsidP="002B2051">
      <w:pPr>
        <w:pStyle w:val="NormalWeb"/>
        <w:numPr>
          <w:ilvl w:val="0"/>
          <w:numId w:val="22"/>
        </w:numPr>
        <w:rPr>
          <w:rFonts w:ascii="Arial" w:hAnsi="Arial" w:cs="Arial"/>
          <w:color w:val="000000"/>
        </w:rPr>
      </w:pPr>
      <w:r w:rsidRPr="002B2051">
        <w:rPr>
          <w:rFonts w:ascii="Arial" w:hAnsi="Arial" w:cs="Arial"/>
          <w:color w:val="000000"/>
        </w:rPr>
        <w:t>Are not crowded.</w:t>
      </w:r>
    </w:p>
    <w:p w14:paraId="1F08899F" w14:textId="71AECA92" w:rsidR="002B2051" w:rsidRPr="002B2051" w:rsidRDefault="002B2051" w:rsidP="002B2051">
      <w:pPr>
        <w:pStyle w:val="NormalWeb"/>
        <w:numPr>
          <w:ilvl w:val="0"/>
          <w:numId w:val="22"/>
        </w:numPr>
        <w:rPr>
          <w:rFonts w:ascii="Arial" w:hAnsi="Arial" w:cs="Arial"/>
          <w:color w:val="000000"/>
        </w:rPr>
      </w:pPr>
      <w:r w:rsidRPr="002B2051">
        <w:rPr>
          <w:rFonts w:ascii="Arial" w:hAnsi="Arial" w:cs="Arial"/>
          <w:color w:val="000000"/>
        </w:rPr>
        <w:t>Have high rather than low operating margins.</w:t>
      </w:r>
    </w:p>
    <w:p w14:paraId="25945621" w14:textId="45F786C9" w:rsidR="002B2051" w:rsidRPr="002B2051" w:rsidRDefault="002B2051" w:rsidP="002B2051">
      <w:pPr>
        <w:pStyle w:val="NormalWeb"/>
        <w:numPr>
          <w:ilvl w:val="0"/>
          <w:numId w:val="22"/>
        </w:numPr>
        <w:rPr>
          <w:rFonts w:ascii="Arial" w:hAnsi="Arial" w:cs="Arial"/>
          <w:color w:val="000000"/>
        </w:rPr>
      </w:pPr>
      <w:r w:rsidRPr="002B2051">
        <w:rPr>
          <w:rFonts w:ascii="Arial" w:hAnsi="Arial" w:cs="Arial"/>
          <w:color w:val="000000"/>
        </w:rPr>
        <w:t>Are not highly dependent on the historically low price of key raw materials.</w:t>
      </w:r>
    </w:p>
    <w:p w14:paraId="0A4CC14D" w14:textId="50D98A7E" w:rsidR="002B2051" w:rsidRPr="002B2051" w:rsidRDefault="002B2051" w:rsidP="002B2051">
      <w:pPr>
        <w:pStyle w:val="NormalWeb"/>
        <w:ind w:left="360"/>
        <w:rPr>
          <w:rFonts w:ascii="Arial" w:hAnsi="Arial" w:cs="Arial"/>
          <w:color w:val="000000"/>
          <w:lang w:val="en-US"/>
        </w:rPr>
      </w:pPr>
      <w:r>
        <w:rPr>
          <w:rFonts w:ascii="Arial" w:hAnsi="Arial" w:cs="Arial"/>
          <w:color w:val="000000"/>
          <w:lang w:val="en-US"/>
        </w:rPr>
        <w:t xml:space="preserve">It is important for a start-up to identify a </w:t>
      </w:r>
      <w:r w:rsidRPr="002B2051">
        <w:rPr>
          <w:rFonts w:ascii="Arial" w:hAnsi="Arial" w:cs="Arial"/>
          <w:color w:val="000000"/>
        </w:rPr>
        <w:t xml:space="preserve">Target Market </w:t>
      </w:r>
      <w:r>
        <w:rPr>
          <w:rFonts w:ascii="Arial" w:hAnsi="Arial" w:cs="Arial"/>
          <w:color w:val="000000"/>
          <w:lang w:val="en-US"/>
        </w:rPr>
        <w:t>and not Crowded because</w:t>
      </w:r>
    </w:p>
    <w:p w14:paraId="3DA04C5D" w14:textId="5CFCF382" w:rsidR="002B2051" w:rsidRPr="002B2051" w:rsidRDefault="002B2051" w:rsidP="002B2051">
      <w:pPr>
        <w:pStyle w:val="NormalWeb"/>
        <w:numPr>
          <w:ilvl w:val="1"/>
          <w:numId w:val="22"/>
        </w:numPr>
        <w:rPr>
          <w:rFonts w:ascii="Arial" w:hAnsi="Arial" w:cs="Arial"/>
          <w:color w:val="000000"/>
        </w:rPr>
      </w:pPr>
      <w:r>
        <w:rPr>
          <w:rFonts w:ascii="Arial" w:hAnsi="Arial" w:cs="Arial"/>
          <w:color w:val="000000"/>
          <w:lang w:val="en-US"/>
        </w:rPr>
        <w:t xml:space="preserve">It is for startup to </w:t>
      </w:r>
      <w:r w:rsidRPr="002B2051">
        <w:rPr>
          <w:rFonts w:ascii="Arial" w:hAnsi="Arial" w:cs="Arial"/>
          <w:color w:val="000000"/>
        </w:rPr>
        <w:t>avoid attracting larger competitors</w:t>
      </w:r>
      <w:r>
        <w:rPr>
          <w:rFonts w:ascii="Arial" w:hAnsi="Arial" w:cs="Arial"/>
          <w:color w:val="000000"/>
          <w:lang w:val="en-US"/>
        </w:rPr>
        <w:t xml:space="preserve"> </w:t>
      </w:r>
      <w:r w:rsidRPr="002B2051">
        <w:rPr>
          <w:rFonts w:ascii="Arial" w:hAnsi="Arial" w:cs="Arial"/>
          <w:color w:val="000000"/>
          <w:lang w:val="en-US"/>
        </w:rPr>
        <w:t>and find a niche where its specific product can stand out.</w:t>
      </w:r>
    </w:p>
    <w:p w14:paraId="03C16E9C" w14:textId="14EB7CA3" w:rsidR="00EE028D" w:rsidRPr="00EE028D" w:rsidRDefault="00EE028D" w:rsidP="00EE028D">
      <w:pPr>
        <w:pStyle w:val="NormalWeb"/>
        <w:numPr>
          <w:ilvl w:val="1"/>
          <w:numId w:val="22"/>
        </w:numPr>
        <w:rPr>
          <w:rFonts w:ascii="Arial" w:hAnsi="Arial" w:cs="Arial"/>
          <w:color w:val="000000"/>
        </w:rPr>
      </w:pPr>
      <w:r w:rsidRPr="00EE028D">
        <w:rPr>
          <w:rFonts w:ascii="Arial" w:hAnsi="Arial" w:cs="Arial"/>
          <w:color w:val="000000"/>
          <w:lang w:val="en-US"/>
        </w:rPr>
        <w:t>High competition leads to price wars, forcing companies to lower prices to attract customers. In an uncrowded market, a startup can set prices based on the value they provide rather than the lowest competitor's price.</w:t>
      </w:r>
    </w:p>
    <w:p w14:paraId="268911C8" w14:textId="5C9AC870" w:rsidR="002B2051" w:rsidRPr="00EE028D" w:rsidRDefault="00EE028D" w:rsidP="00DE43ED">
      <w:pPr>
        <w:pStyle w:val="NormalWeb"/>
        <w:numPr>
          <w:ilvl w:val="1"/>
          <w:numId w:val="22"/>
        </w:numPr>
        <w:rPr>
          <w:rFonts w:ascii="Arial" w:hAnsi="Arial" w:cs="Arial"/>
          <w:color w:val="000000"/>
        </w:rPr>
      </w:pPr>
      <w:r>
        <w:rPr>
          <w:rFonts w:ascii="Arial" w:hAnsi="Arial" w:cs="Arial"/>
          <w:color w:val="000000"/>
          <w:lang w:val="en-US"/>
        </w:rPr>
        <w:t>Allow more available resources for other things rather than defensive marketing since it is an uncrowned, market</w:t>
      </w:r>
    </w:p>
    <w:p w14:paraId="384F3816" w14:textId="0CB737DC" w:rsidR="000903C1" w:rsidRDefault="000903C1" w:rsidP="00DE43ED">
      <w:pPr>
        <w:pStyle w:val="NormalWeb"/>
        <w:rPr>
          <w:rStyle w:val="apple-converted-space"/>
          <w:rFonts w:ascii="Arial" w:hAnsi="Arial" w:cs="Arial"/>
          <w:color w:val="000000"/>
          <w:lang w:val="en-US"/>
        </w:rPr>
      </w:pPr>
      <w:r w:rsidRPr="00DE43ED">
        <w:rPr>
          <w:rFonts w:ascii="Arial" w:hAnsi="Arial" w:cs="Arial"/>
          <w:color w:val="000000"/>
        </w:rPr>
        <w:t>13.</w:t>
      </w:r>
      <w:r w:rsidRPr="00DE43ED">
        <w:rPr>
          <w:rStyle w:val="apple-converted-space"/>
          <w:rFonts w:ascii="Arial" w:hAnsi="Arial" w:cs="Arial"/>
          <w:color w:val="000000"/>
        </w:rPr>
        <w:t> </w:t>
      </w:r>
      <w:r w:rsidRPr="00DE43ED">
        <w:rPr>
          <w:rStyle w:val="citation-163"/>
          <w:rFonts w:ascii="Arial" w:hAnsi="Arial" w:cs="Arial"/>
          <w:color w:val="000000"/>
        </w:rPr>
        <w:t>The Two Steps of Assessing Product Demand:</w:t>
      </w:r>
      <w:r w:rsidRPr="00DE43ED">
        <w:rPr>
          <w:rStyle w:val="apple-converted-space"/>
          <w:rFonts w:ascii="Arial" w:hAnsi="Arial" w:cs="Arial"/>
          <w:color w:val="000000"/>
        </w:rPr>
        <w:t> </w:t>
      </w:r>
      <w:r w:rsidRPr="00DE43ED">
        <w:rPr>
          <w:rFonts w:ascii="Arial" w:hAnsi="Arial" w:cs="Arial"/>
          <w:color w:val="000000"/>
        </w:rPr>
        <w:t>Describe the two primary steps for assessing product/service demand.</w:t>
      </w:r>
      <w:r w:rsidRPr="00DE43ED">
        <w:rPr>
          <w:rStyle w:val="apple-converted-space"/>
          <w:rFonts w:ascii="Arial" w:hAnsi="Arial" w:cs="Arial"/>
          <w:color w:val="000000"/>
        </w:rPr>
        <w:t> </w:t>
      </w:r>
      <w:r w:rsidRPr="00DE43ED">
        <w:rPr>
          <w:rStyle w:val="citation-162"/>
          <w:rFonts w:ascii="Arial" w:hAnsi="Arial" w:cs="Arial"/>
          <w:color w:val="000000"/>
        </w:rPr>
        <w:t>Why is "talking face-to-face" with potential customers considered essential?</w:t>
      </w:r>
      <w:r w:rsidRPr="00DE43ED">
        <w:rPr>
          <w:rStyle w:val="apple-converted-space"/>
          <w:rFonts w:ascii="Arial" w:hAnsi="Arial" w:cs="Arial"/>
          <w:color w:val="000000"/>
        </w:rPr>
        <w:t> </w:t>
      </w:r>
    </w:p>
    <w:p w14:paraId="37A775AF" w14:textId="77777777" w:rsidR="00EE028D" w:rsidRDefault="00EE028D" w:rsidP="00EE028D">
      <w:pPr>
        <w:pStyle w:val="NormalWeb"/>
        <w:rPr>
          <w:rFonts w:ascii="Arial" w:hAnsi="Arial" w:cs="Arial"/>
          <w:color w:val="000000"/>
          <w:lang w:val="en-US"/>
        </w:rPr>
      </w:pPr>
      <w:r w:rsidRPr="00EE028D">
        <w:rPr>
          <w:rFonts w:ascii="Arial" w:hAnsi="Arial" w:cs="Arial"/>
          <w:color w:val="000000"/>
        </w:rPr>
        <w:t>There are two steps to assessing product/service demand</w:t>
      </w:r>
      <w:r>
        <w:rPr>
          <w:rFonts w:ascii="Arial" w:hAnsi="Arial" w:cs="Arial"/>
          <w:color w:val="000000"/>
          <w:lang w:val="en-US"/>
        </w:rPr>
        <w:t xml:space="preserve"> such as</w:t>
      </w:r>
    </w:p>
    <w:p w14:paraId="157942F0" w14:textId="172D15BB" w:rsidR="00EE028D" w:rsidRPr="00EE028D" w:rsidRDefault="00EE028D" w:rsidP="00EE028D">
      <w:pPr>
        <w:pStyle w:val="NormalWeb"/>
        <w:numPr>
          <w:ilvl w:val="0"/>
          <w:numId w:val="26"/>
        </w:numPr>
        <w:rPr>
          <w:rFonts w:ascii="Arial" w:hAnsi="Arial" w:cs="Arial"/>
          <w:color w:val="000000"/>
          <w:lang w:val="en-US"/>
        </w:rPr>
      </w:pPr>
      <w:r w:rsidRPr="00EE028D">
        <w:rPr>
          <w:rFonts w:ascii="Arial" w:hAnsi="Arial" w:cs="Arial"/>
          <w:color w:val="000000"/>
        </w:rPr>
        <w:t>Step 1: Talking Face-to-Face with Potential Customers.</w:t>
      </w:r>
    </w:p>
    <w:p w14:paraId="6809BE23" w14:textId="77777777" w:rsidR="00EE028D" w:rsidRPr="00EE028D" w:rsidRDefault="00EE028D" w:rsidP="00EE028D">
      <w:pPr>
        <w:pStyle w:val="NormalWeb"/>
        <w:numPr>
          <w:ilvl w:val="0"/>
          <w:numId w:val="26"/>
        </w:numPr>
        <w:rPr>
          <w:rFonts w:ascii="Arial" w:hAnsi="Arial" w:cs="Arial"/>
          <w:color w:val="000000"/>
        </w:rPr>
      </w:pPr>
      <w:r w:rsidRPr="00EE028D">
        <w:rPr>
          <w:rFonts w:ascii="Arial" w:hAnsi="Arial" w:cs="Arial"/>
          <w:color w:val="000000"/>
        </w:rPr>
        <w:t xml:space="preserve">Step 2: Using Online Tools, Such as Google AdWords and Landing Pages, To Assess Demand. </w:t>
      </w:r>
    </w:p>
    <w:p w14:paraId="6D7B73C4" w14:textId="7854FDBD" w:rsidR="00EE028D" w:rsidRPr="00EE028D" w:rsidRDefault="00EE028D" w:rsidP="00EE028D">
      <w:pPr>
        <w:pStyle w:val="NormalWeb"/>
        <w:numPr>
          <w:ilvl w:val="0"/>
          <w:numId w:val="26"/>
        </w:numPr>
        <w:rPr>
          <w:rFonts w:ascii="Arial" w:hAnsi="Arial" w:cs="Arial"/>
          <w:color w:val="000000"/>
          <w:lang w:val="en-US"/>
        </w:rPr>
      </w:pPr>
      <w:r w:rsidRPr="00EE028D">
        <w:rPr>
          <w:rFonts w:ascii="Arial" w:hAnsi="Arial" w:cs="Arial"/>
          <w:color w:val="000000"/>
          <w:lang w:val="en-US"/>
        </w:rPr>
        <w:t xml:space="preserve">Talking Face-to-Face with </w:t>
      </w:r>
      <w:r>
        <w:rPr>
          <w:rFonts w:ascii="Arial" w:hAnsi="Arial" w:cs="Arial"/>
          <w:color w:val="000000"/>
          <w:lang w:val="en-US"/>
        </w:rPr>
        <w:t xml:space="preserve">potential customers is considered essential because: </w:t>
      </w:r>
    </w:p>
    <w:p w14:paraId="341507D6" w14:textId="2BFAF3D9" w:rsidR="00EE028D" w:rsidRPr="00EE028D" w:rsidRDefault="00EE028D" w:rsidP="00EE028D">
      <w:pPr>
        <w:pStyle w:val="NormalWeb"/>
        <w:numPr>
          <w:ilvl w:val="1"/>
          <w:numId w:val="26"/>
        </w:numPr>
        <w:rPr>
          <w:rFonts w:ascii="Arial" w:hAnsi="Arial" w:cs="Arial"/>
          <w:color w:val="000000"/>
          <w:lang w:val="en-US"/>
        </w:rPr>
      </w:pPr>
      <w:r>
        <w:rPr>
          <w:rFonts w:ascii="Arial" w:hAnsi="Arial" w:cs="Arial"/>
          <w:color w:val="000000"/>
          <w:lang w:val="en-US"/>
        </w:rPr>
        <w:t>It is</w:t>
      </w:r>
      <w:r w:rsidRPr="00EE028D">
        <w:rPr>
          <w:rFonts w:ascii="Arial" w:hAnsi="Arial" w:cs="Arial"/>
          <w:color w:val="000000"/>
          <w:lang w:val="en-US"/>
        </w:rPr>
        <w:t xml:space="preserve"> only way</w:t>
      </w:r>
      <w:r>
        <w:rPr>
          <w:rFonts w:ascii="Arial" w:hAnsi="Arial" w:cs="Arial"/>
          <w:color w:val="000000"/>
          <w:lang w:val="en-US"/>
        </w:rPr>
        <w:t xml:space="preserve"> or the most effective way</w:t>
      </w:r>
      <w:r w:rsidRPr="00EE028D">
        <w:rPr>
          <w:rFonts w:ascii="Arial" w:hAnsi="Arial" w:cs="Arial"/>
          <w:color w:val="000000"/>
          <w:lang w:val="en-US"/>
        </w:rPr>
        <w:t xml:space="preserve"> to know if your product or service is what people want</w:t>
      </w:r>
      <w:r>
        <w:rPr>
          <w:rFonts w:ascii="Arial" w:hAnsi="Arial" w:cs="Arial"/>
          <w:color w:val="000000"/>
          <w:lang w:val="en-US"/>
        </w:rPr>
        <w:t xml:space="preserve"> </w:t>
      </w:r>
      <w:r w:rsidRPr="00EE028D">
        <w:rPr>
          <w:rFonts w:ascii="Arial" w:hAnsi="Arial" w:cs="Arial"/>
          <w:color w:val="000000"/>
          <w:lang w:val="en-US"/>
        </w:rPr>
        <w:t>is by talking to them.</w:t>
      </w:r>
    </w:p>
    <w:p w14:paraId="25DA6A4B" w14:textId="5E709D61" w:rsidR="00EE028D" w:rsidRPr="00EE028D" w:rsidRDefault="00EE028D" w:rsidP="00EE028D">
      <w:pPr>
        <w:pStyle w:val="NormalWeb"/>
        <w:numPr>
          <w:ilvl w:val="1"/>
          <w:numId w:val="26"/>
        </w:numPr>
        <w:rPr>
          <w:rFonts w:ascii="Arial" w:hAnsi="Arial" w:cs="Arial"/>
          <w:color w:val="000000"/>
          <w:lang w:val="en-US"/>
        </w:rPr>
      </w:pPr>
      <w:r>
        <w:rPr>
          <w:rFonts w:ascii="Arial" w:hAnsi="Arial" w:cs="Arial"/>
          <w:color w:val="000000"/>
          <w:lang w:val="en-US"/>
        </w:rPr>
        <w:t>It allows entrepreneurs to ask directly questions and gauge</w:t>
      </w:r>
      <w:r w:rsidRPr="00EE028D">
        <w:rPr>
          <w:rFonts w:ascii="Arial" w:hAnsi="Arial" w:cs="Arial"/>
          <w:color w:val="000000"/>
          <w:lang w:val="en-US"/>
        </w:rPr>
        <w:t xml:space="preserve"> customer reaction to the general concept of what you want to sell</w:t>
      </w:r>
      <w:r>
        <w:rPr>
          <w:rFonts w:ascii="Arial" w:hAnsi="Arial" w:cs="Arial"/>
          <w:color w:val="000000"/>
          <w:lang w:val="en-US"/>
        </w:rPr>
        <w:t xml:space="preserve"> will work or not</w:t>
      </w:r>
      <w:r w:rsidRPr="00EE028D">
        <w:rPr>
          <w:rFonts w:ascii="Arial" w:hAnsi="Arial" w:cs="Arial"/>
          <w:color w:val="000000"/>
          <w:lang w:val="en-US"/>
        </w:rPr>
        <w:t>, and tweak, revise, and improve on the idea based on the feedback.</w:t>
      </w:r>
    </w:p>
    <w:p w14:paraId="0F3C81EA" w14:textId="6782DC32" w:rsidR="00EE028D" w:rsidRPr="00EE028D" w:rsidRDefault="00EE028D" w:rsidP="00DE43ED">
      <w:pPr>
        <w:pStyle w:val="NormalWeb"/>
        <w:numPr>
          <w:ilvl w:val="1"/>
          <w:numId w:val="26"/>
        </w:numPr>
        <w:rPr>
          <w:rFonts w:ascii="Arial" w:hAnsi="Arial" w:cs="Arial"/>
          <w:color w:val="000000"/>
          <w:lang w:val="en-US"/>
        </w:rPr>
      </w:pPr>
      <w:r w:rsidRPr="00EE028D">
        <w:rPr>
          <w:rFonts w:ascii="Arial" w:hAnsi="Arial" w:cs="Arial"/>
          <w:color w:val="000000"/>
          <w:lang w:val="en-US"/>
        </w:rPr>
        <w:t>In some cases, talking with potential customers will cause an entrepreneur to abandon an idea</w:t>
      </w:r>
      <w:r>
        <w:rPr>
          <w:rFonts w:ascii="Arial" w:hAnsi="Arial" w:cs="Arial"/>
          <w:color w:val="000000"/>
          <w:lang w:val="en-US"/>
        </w:rPr>
        <w:t xml:space="preserve"> since </w:t>
      </w:r>
      <w:r w:rsidRPr="00EE028D">
        <w:rPr>
          <w:rFonts w:ascii="Arial" w:hAnsi="Arial" w:cs="Arial"/>
          <w:color w:val="000000"/>
          <w:lang w:val="en-US"/>
        </w:rPr>
        <w:t xml:space="preserve">are </w:t>
      </w:r>
      <w:r>
        <w:rPr>
          <w:rFonts w:ascii="Arial" w:hAnsi="Arial" w:cs="Arial"/>
          <w:color w:val="000000"/>
          <w:lang w:val="en-US"/>
        </w:rPr>
        <w:t xml:space="preserve">they are </w:t>
      </w:r>
      <w:r w:rsidRPr="00EE028D">
        <w:rPr>
          <w:rFonts w:ascii="Arial" w:hAnsi="Arial" w:cs="Arial"/>
          <w:color w:val="000000"/>
          <w:lang w:val="en-US"/>
        </w:rPr>
        <w:t>often surprised to find that a product idea</w:t>
      </w:r>
      <w:r w:rsidR="006A63D7">
        <w:rPr>
          <w:rFonts w:ascii="Arial" w:hAnsi="Arial" w:cs="Arial"/>
          <w:color w:val="000000"/>
          <w:lang w:val="en-US"/>
        </w:rPr>
        <w:t xml:space="preserve"> that </w:t>
      </w:r>
      <w:r w:rsidRPr="00EE028D">
        <w:rPr>
          <w:rFonts w:ascii="Arial" w:hAnsi="Arial" w:cs="Arial"/>
          <w:color w:val="000000"/>
          <w:lang w:val="en-US"/>
        </w:rPr>
        <w:t>they think solves a problem gets lukewarm reception when they talk to actual customers.</w:t>
      </w:r>
    </w:p>
    <w:p w14:paraId="4DF6BE5D" w14:textId="45B3BEB5" w:rsidR="000903C1" w:rsidRDefault="000903C1" w:rsidP="00DE43ED">
      <w:pPr>
        <w:pStyle w:val="NormalWeb"/>
        <w:rPr>
          <w:rStyle w:val="apple-converted-space"/>
          <w:rFonts w:ascii="Arial" w:hAnsi="Arial" w:cs="Arial"/>
          <w:color w:val="000000"/>
          <w:lang w:val="en-US"/>
        </w:rPr>
      </w:pPr>
      <w:r w:rsidRPr="00DE43ED">
        <w:rPr>
          <w:rFonts w:ascii="Arial" w:hAnsi="Arial" w:cs="Arial"/>
          <w:color w:val="000000"/>
        </w:rPr>
        <w:lastRenderedPageBreak/>
        <w:t>14.</w:t>
      </w:r>
      <w:r w:rsidRPr="00DE43ED">
        <w:rPr>
          <w:rStyle w:val="apple-converted-space"/>
          <w:rFonts w:ascii="Arial" w:hAnsi="Arial" w:cs="Arial"/>
          <w:color w:val="000000"/>
        </w:rPr>
        <w:t> </w:t>
      </w:r>
      <w:r w:rsidRPr="00DE43ED">
        <w:rPr>
          <w:rStyle w:val="citation-161"/>
          <w:rFonts w:ascii="Arial" w:hAnsi="Arial" w:cs="Arial"/>
          <w:color w:val="000000"/>
        </w:rPr>
        <w:t>Standard vs. Disruptive Business Models:</w:t>
      </w:r>
      <w:r w:rsidRPr="00DE43ED">
        <w:rPr>
          <w:rStyle w:val="apple-converted-space"/>
          <w:rFonts w:ascii="Arial" w:hAnsi="Arial" w:cs="Arial"/>
          <w:color w:val="000000"/>
        </w:rPr>
        <w:t> </w:t>
      </w:r>
      <w:r w:rsidRPr="00DE43ED">
        <w:rPr>
          <w:rFonts w:ascii="Arial" w:hAnsi="Arial" w:cs="Arial"/>
          <w:color w:val="000000"/>
        </w:rPr>
        <w:t>Define the difference between a "Standard" and a "Disruptive" business model.</w:t>
      </w:r>
      <w:r w:rsidRPr="00DE43ED">
        <w:rPr>
          <w:rStyle w:val="apple-converted-space"/>
          <w:rFonts w:ascii="Arial" w:hAnsi="Arial" w:cs="Arial"/>
          <w:color w:val="000000"/>
        </w:rPr>
        <w:t> </w:t>
      </w:r>
      <w:r w:rsidRPr="00DE43ED">
        <w:rPr>
          <w:rStyle w:val="citation-160"/>
          <w:rFonts w:ascii="Arial" w:hAnsi="Arial" w:cs="Arial"/>
          <w:color w:val="000000"/>
        </w:rPr>
        <w:t>Provide one example for each from the provided materials.</w:t>
      </w:r>
      <w:r w:rsidRPr="00DE43ED">
        <w:rPr>
          <w:rStyle w:val="apple-converted-space"/>
          <w:rFonts w:ascii="Arial" w:hAnsi="Arial" w:cs="Arial"/>
          <w:color w:val="000000"/>
        </w:rPr>
        <w:t> </w:t>
      </w:r>
    </w:p>
    <w:p w14:paraId="3CC7B9FA" w14:textId="77777777" w:rsidR="006A63D7" w:rsidRPr="006A63D7" w:rsidRDefault="006A63D7" w:rsidP="006A63D7">
      <w:pPr>
        <w:pStyle w:val="NormalWeb"/>
        <w:numPr>
          <w:ilvl w:val="0"/>
          <w:numId w:val="29"/>
        </w:numPr>
        <w:rPr>
          <w:rFonts w:ascii="Arial" w:hAnsi="Arial" w:cs="Arial"/>
          <w:color w:val="000000"/>
        </w:rPr>
      </w:pPr>
      <w:r w:rsidRPr="006A63D7">
        <w:rPr>
          <w:rFonts w:ascii="Arial" w:hAnsi="Arial" w:cs="Arial"/>
          <w:color w:val="000000"/>
        </w:rPr>
        <w:t>Standard Business Models</w:t>
      </w:r>
      <w:r>
        <w:rPr>
          <w:rFonts w:ascii="Arial" w:hAnsi="Arial" w:cs="Arial"/>
          <w:color w:val="000000"/>
          <w:lang w:val="en-US"/>
        </w:rPr>
        <w:t xml:space="preserve">: </w:t>
      </w:r>
      <w:r w:rsidRPr="006A63D7">
        <w:rPr>
          <w:rFonts w:ascii="Arial" w:hAnsi="Arial" w:cs="Arial"/>
          <w:color w:val="000000"/>
          <w:lang w:val="en-US"/>
        </w:rPr>
        <w:t>These models follow established industry patterns</w:t>
      </w:r>
      <w:r>
        <w:rPr>
          <w:rFonts w:ascii="Arial" w:hAnsi="Arial" w:cs="Arial"/>
          <w:color w:val="000000"/>
          <w:lang w:val="en-US"/>
        </w:rPr>
        <w:t xml:space="preserve"> using </w:t>
      </w:r>
      <w:r w:rsidRPr="006A63D7">
        <w:rPr>
          <w:rFonts w:ascii="Arial" w:hAnsi="Arial" w:cs="Arial"/>
          <w:color w:val="000000"/>
        </w:rPr>
        <w:t>existing plans or recipes firms to determine how they will create, deliver, and capture value.</w:t>
      </w:r>
      <w:r>
        <w:rPr>
          <w:rFonts w:ascii="Arial" w:hAnsi="Arial" w:cs="Arial"/>
          <w:color w:val="000000"/>
          <w:lang w:val="en-US"/>
        </w:rPr>
        <w:t xml:space="preserve"> </w:t>
      </w:r>
    </w:p>
    <w:p w14:paraId="03A32F2D" w14:textId="5F1ED469" w:rsidR="006A63D7" w:rsidRPr="006A63D7" w:rsidRDefault="006A63D7" w:rsidP="006A63D7">
      <w:pPr>
        <w:pStyle w:val="NormalWeb"/>
        <w:ind w:left="1080"/>
        <w:rPr>
          <w:rFonts w:ascii="Arial" w:hAnsi="Arial" w:cs="Arial"/>
          <w:color w:val="000000"/>
        </w:rPr>
      </w:pPr>
      <w:r w:rsidRPr="006A63D7">
        <w:rPr>
          <w:rFonts w:ascii="Arial" w:hAnsi="Arial" w:cs="Arial"/>
          <w:color w:val="000000"/>
          <w:lang w:val="en-US"/>
        </w:rPr>
        <w:t>Example: Apple</w:t>
      </w:r>
    </w:p>
    <w:p w14:paraId="660D7F96" w14:textId="2E227294" w:rsidR="006A63D7" w:rsidRPr="006A63D7" w:rsidRDefault="006A63D7" w:rsidP="006A63D7">
      <w:pPr>
        <w:pStyle w:val="NormalWeb"/>
        <w:numPr>
          <w:ilvl w:val="0"/>
          <w:numId w:val="29"/>
        </w:numPr>
        <w:rPr>
          <w:rFonts w:ascii="Arial" w:hAnsi="Arial" w:cs="Arial"/>
          <w:color w:val="000000"/>
        </w:rPr>
      </w:pPr>
      <w:r w:rsidRPr="006A63D7">
        <w:rPr>
          <w:rFonts w:ascii="Arial" w:hAnsi="Arial" w:cs="Arial"/>
          <w:color w:val="000000"/>
          <w:lang w:val="en-US"/>
        </w:rPr>
        <w:t>Disruptive Business Models</w:t>
      </w:r>
      <w:r>
        <w:rPr>
          <w:rFonts w:ascii="Arial" w:hAnsi="Arial" w:cs="Arial"/>
          <w:color w:val="000000"/>
          <w:lang w:val="en-US"/>
        </w:rPr>
        <w:t>: these</w:t>
      </w:r>
      <w:r w:rsidRPr="006A63D7">
        <w:rPr>
          <w:rFonts w:ascii="Arial" w:hAnsi="Arial" w:cs="Arial"/>
          <w:color w:val="000000"/>
        </w:rPr>
        <w:t xml:space="preserve"> business models</w:t>
      </w:r>
      <w:r>
        <w:rPr>
          <w:rFonts w:ascii="Arial" w:hAnsi="Arial" w:cs="Arial"/>
          <w:color w:val="000000"/>
          <w:lang w:val="en-US"/>
        </w:rPr>
        <w:t xml:space="preserve"> </w:t>
      </w:r>
      <w:r w:rsidRPr="006A63D7">
        <w:rPr>
          <w:rFonts w:ascii="Arial" w:hAnsi="Arial" w:cs="Arial"/>
          <w:color w:val="000000"/>
        </w:rPr>
        <w:t>are rare</w:t>
      </w:r>
      <w:r>
        <w:rPr>
          <w:rFonts w:ascii="Arial" w:hAnsi="Arial" w:cs="Arial"/>
          <w:color w:val="000000"/>
          <w:lang w:val="en-US"/>
        </w:rPr>
        <w:t xml:space="preserve"> and </w:t>
      </w:r>
      <w:r w:rsidRPr="006A63D7">
        <w:rPr>
          <w:rFonts w:ascii="Arial" w:hAnsi="Arial" w:cs="Arial"/>
          <w:color w:val="000000"/>
        </w:rPr>
        <w:t>are ones that do not fit the profile of a standard business model</w:t>
      </w:r>
      <w:r>
        <w:rPr>
          <w:rFonts w:ascii="Arial" w:hAnsi="Arial" w:cs="Arial"/>
          <w:color w:val="000000"/>
          <w:lang w:val="en-US"/>
        </w:rPr>
        <w:t xml:space="preserve"> but t</w:t>
      </w:r>
      <w:r w:rsidRPr="006A63D7">
        <w:rPr>
          <w:rFonts w:ascii="Arial" w:hAnsi="Arial" w:cs="Arial"/>
          <w:color w:val="000000"/>
        </w:rPr>
        <w:t xml:space="preserve">hey are impactful enough that they disrupt or change the way business is conducted in an industry or an important niche within an industry.  </w:t>
      </w:r>
    </w:p>
    <w:p w14:paraId="47ACC273" w14:textId="00F3B95A" w:rsidR="00EE028D" w:rsidRPr="006A63D7" w:rsidRDefault="006A63D7" w:rsidP="006A63D7">
      <w:pPr>
        <w:pStyle w:val="NormalWeb"/>
        <w:ind w:left="1080"/>
        <w:rPr>
          <w:rFonts w:ascii="Arial" w:hAnsi="Arial" w:cs="Arial"/>
          <w:color w:val="000000"/>
          <w:lang w:val="en-US"/>
        </w:rPr>
      </w:pPr>
      <w:r>
        <w:rPr>
          <w:rFonts w:ascii="Arial" w:hAnsi="Arial" w:cs="Arial"/>
          <w:color w:val="000000"/>
          <w:lang w:val="en-US"/>
        </w:rPr>
        <w:t xml:space="preserve">Example: </w:t>
      </w:r>
      <w:r w:rsidR="002D2AAC">
        <w:rPr>
          <w:rFonts w:ascii="Arial" w:hAnsi="Arial" w:cs="Arial"/>
          <w:color w:val="000000"/>
          <w:lang w:val="en-US"/>
        </w:rPr>
        <w:t>Direct to consumer sell (</w:t>
      </w:r>
      <w:r>
        <w:rPr>
          <w:rFonts w:ascii="Arial" w:hAnsi="Arial" w:cs="Arial"/>
          <w:color w:val="000000"/>
          <w:lang w:val="en-US"/>
        </w:rPr>
        <w:t>Dell</w:t>
      </w:r>
      <w:r w:rsidR="002D2AAC">
        <w:rPr>
          <w:rFonts w:ascii="Arial" w:hAnsi="Arial" w:cs="Arial"/>
          <w:color w:val="000000"/>
          <w:lang w:val="en-US"/>
        </w:rPr>
        <w:t>)</w:t>
      </w:r>
    </w:p>
    <w:p w14:paraId="02892CD0" w14:textId="77777777" w:rsidR="00857CA5" w:rsidRDefault="00000000" w:rsidP="000903C1">
      <w:pPr>
        <w:rPr>
          <w:rFonts w:ascii="Arial" w:hAnsi="Arial" w:cs="Arial"/>
          <w:noProof/>
          <w:sz w:val="24"/>
          <w:szCs w:val="24"/>
        </w:rPr>
      </w:pPr>
      <w:r>
        <w:rPr>
          <w:rFonts w:ascii="Arial" w:hAnsi="Arial" w:cs="Arial"/>
          <w:noProof/>
          <w:sz w:val="24"/>
          <w:szCs w:val="24"/>
        </w:rPr>
        <w:pict w14:anchorId="0E4C7A47">
          <v:rect id="_x0000_i1039" alt="" style="width:431.95pt;height:.05pt;mso-width-percent:0;mso-height-percent:0;mso-width-percent:0;mso-height-percent:0" o:hrpct="923" o:hralign="center" o:hrstd="t" o:hr="t" fillcolor="#a0a0a0" stroked="f"/>
        </w:pict>
      </w:r>
    </w:p>
    <w:p w14:paraId="0DF1D6AC" w14:textId="32BFC8DA" w:rsidR="000903C1" w:rsidRPr="00DE43ED" w:rsidRDefault="000903C1" w:rsidP="000903C1">
      <w:pPr>
        <w:rPr>
          <w:rFonts w:ascii="Arial" w:hAnsi="Arial" w:cs="Arial"/>
          <w:sz w:val="24"/>
          <w:szCs w:val="24"/>
        </w:rPr>
      </w:pPr>
    </w:p>
    <w:p w14:paraId="11C532A5" w14:textId="77777777" w:rsidR="000903C1" w:rsidRPr="00DE43ED" w:rsidRDefault="000903C1" w:rsidP="000903C1">
      <w:pPr>
        <w:pStyle w:val="Heading3"/>
        <w:rPr>
          <w:rFonts w:ascii="Arial" w:hAnsi="Arial" w:cs="Arial"/>
          <w:color w:val="000000"/>
          <w:sz w:val="24"/>
          <w:szCs w:val="24"/>
        </w:rPr>
      </w:pPr>
      <w:r w:rsidRPr="00DE43ED">
        <w:rPr>
          <w:rFonts w:ascii="Arial" w:hAnsi="Arial" w:cs="Arial"/>
          <w:color w:val="000000"/>
          <w:sz w:val="24"/>
          <w:szCs w:val="24"/>
        </w:rPr>
        <w:t>Section III: Case Application (30 Points)</w:t>
      </w:r>
    </w:p>
    <w:p w14:paraId="55349338" w14:textId="77777777" w:rsidR="000903C1" w:rsidRPr="00DE43ED" w:rsidRDefault="000903C1" w:rsidP="000903C1">
      <w:pPr>
        <w:pStyle w:val="NormalWeb"/>
        <w:rPr>
          <w:rFonts w:ascii="Arial" w:hAnsi="Arial" w:cs="Arial"/>
          <w:color w:val="000000"/>
        </w:rPr>
      </w:pPr>
      <w:r w:rsidRPr="00DE43ED">
        <w:rPr>
          <w:rFonts w:ascii="Arial" w:hAnsi="Arial" w:cs="Arial"/>
          <w:color w:val="000000"/>
        </w:rPr>
        <w:t>15. Scenario:</w:t>
      </w:r>
      <w:r w:rsidRPr="00DE43ED">
        <w:rPr>
          <w:rStyle w:val="apple-converted-space"/>
          <w:rFonts w:ascii="Arial" w:hAnsi="Arial" w:cs="Arial"/>
          <w:color w:val="000000"/>
        </w:rPr>
        <w:t> </w:t>
      </w:r>
      <w:r w:rsidRPr="00DE43ED">
        <w:rPr>
          <w:rFonts w:ascii="Arial" w:hAnsi="Arial" w:cs="Arial"/>
          <w:color w:val="000000"/>
        </w:rPr>
        <w:t>You are an entrepreneur planning to launch a new "Cloud-based fitness coaching service."</w:t>
      </w:r>
    </w:p>
    <w:p w14:paraId="5D00BCC9" w14:textId="77777777" w:rsidR="000903C1" w:rsidRPr="00DE43ED" w:rsidRDefault="000903C1" w:rsidP="000903C1">
      <w:pPr>
        <w:pStyle w:val="NormalWeb"/>
        <w:numPr>
          <w:ilvl w:val="0"/>
          <w:numId w:val="20"/>
        </w:numPr>
        <w:rPr>
          <w:rFonts w:ascii="Arial" w:hAnsi="Arial" w:cs="Arial"/>
          <w:color w:val="000000"/>
        </w:rPr>
      </w:pPr>
      <w:r w:rsidRPr="00DE43ED">
        <w:rPr>
          <w:rStyle w:val="citation-159"/>
          <w:rFonts w:ascii="Arial" w:hAnsi="Arial" w:cs="Arial"/>
          <w:color w:val="000000"/>
        </w:rPr>
        <w:t>Part A (10 pts):</w:t>
      </w:r>
      <w:r w:rsidRPr="00DE43ED">
        <w:rPr>
          <w:rStyle w:val="apple-converted-space"/>
          <w:rFonts w:ascii="Arial" w:hAnsi="Arial" w:cs="Arial"/>
          <w:color w:val="000000"/>
        </w:rPr>
        <w:t> </w:t>
      </w:r>
      <w:r w:rsidRPr="00DE43ED">
        <w:rPr>
          <w:rStyle w:val="citation-159"/>
          <w:rFonts w:ascii="Arial" w:hAnsi="Arial" w:cs="Arial"/>
          <w:color w:val="000000"/>
        </w:rPr>
        <w:t>Outline the</w:t>
      </w:r>
      <w:r w:rsidRPr="00DE43ED">
        <w:rPr>
          <w:rStyle w:val="apple-converted-space"/>
          <w:rFonts w:ascii="Arial" w:hAnsi="Arial" w:cs="Arial"/>
          <w:color w:val="000000"/>
        </w:rPr>
        <w:t> </w:t>
      </w:r>
      <w:r w:rsidRPr="00DE43ED">
        <w:rPr>
          <w:rStyle w:val="citation-159"/>
          <w:rFonts w:ascii="Arial" w:hAnsi="Arial" w:cs="Arial"/>
          <w:color w:val="000000"/>
        </w:rPr>
        <w:t>four components</w:t>
      </w:r>
      <w:r w:rsidRPr="00DE43ED">
        <w:rPr>
          <w:rStyle w:val="apple-converted-space"/>
          <w:rFonts w:ascii="Arial" w:hAnsi="Arial" w:cs="Arial"/>
          <w:color w:val="000000"/>
        </w:rPr>
        <w:t> </w:t>
      </w:r>
      <w:r w:rsidRPr="00DE43ED">
        <w:rPr>
          <w:rStyle w:val="citation-159"/>
          <w:rFonts w:ascii="Arial" w:hAnsi="Arial" w:cs="Arial"/>
          <w:color w:val="000000"/>
        </w:rPr>
        <w:t>of a feasibility analysis you would perform for this idea.</w:t>
      </w:r>
      <w:r w:rsidRPr="00DE43ED">
        <w:rPr>
          <w:rStyle w:val="apple-converted-space"/>
          <w:rFonts w:ascii="Arial" w:hAnsi="Arial" w:cs="Arial"/>
          <w:color w:val="000000"/>
        </w:rPr>
        <w:t> </w:t>
      </w:r>
    </w:p>
    <w:p w14:paraId="00574503" w14:textId="0DFFCBFE" w:rsidR="000903C1" w:rsidRPr="000779EE" w:rsidRDefault="006A63D7" w:rsidP="00DE43ED">
      <w:pPr>
        <w:spacing w:beforeAutospacing="1" w:afterAutospacing="1"/>
        <w:rPr>
          <w:rFonts w:ascii="Arial" w:hAnsi="Arial" w:cs="Arial"/>
          <w:color w:val="000000"/>
          <w:sz w:val="24"/>
          <w:szCs w:val="24"/>
        </w:rPr>
      </w:pPr>
      <w:r w:rsidRPr="000779EE">
        <w:rPr>
          <w:rFonts w:ascii="Arial" w:hAnsi="Arial" w:cs="Arial"/>
          <w:color w:val="000000"/>
          <w:sz w:val="24"/>
          <w:szCs w:val="24"/>
        </w:rPr>
        <w:t xml:space="preserve">The four components of feasibility I would perform are: </w:t>
      </w:r>
    </w:p>
    <w:p w14:paraId="026F84A1" w14:textId="51F743A5" w:rsidR="006A63D7" w:rsidRPr="000779EE" w:rsidRDefault="006A63D7" w:rsidP="006A63D7">
      <w:pPr>
        <w:pStyle w:val="ListParagraph"/>
        <w:numPr>
          <w:ilvl w:val="0"/>
          <w:numId w:val="36"/>
        </w:numPr>
        <w:spacing w:beforeAutospacing="1" w:afterAutospacing="1"/>
        <w:rPr>
          <w:rFonts w:ascii="Arial" w:hAnsi="Arial" w:cs="Arial"/>
          <w:color w:val="000000"/>
          <w:sz w:val="24"/>
          <w:szCs w:val="24"/>
        </w:rPr>
      </w:pPr>
      <w:r w:rsidRPr="000779EE">
        <w:rPr>
          <w:rFonts w:ascii="Arial" w:hAnsi="Arial" w:cs="Arial"/>
          <w:color w:val="000000"/>
          <w:sz w:val="24"/>
          <w:szCs w:val="24"/>
        </w:rPr>
        <w:t>Product/Service Feasibility</w:t>
      </w:r>
      <w:r w:rsidRPr="000779EE">
        <w:rPr>
          <w:rFonts w:ascii="Arial" w:hAnsi="Arial" w:cs="Arial"/>
          <w:color w:val="000000"/>
          <w:sz w:val="24"/>
          <w:szCs w:val="24"/>
        </w:rPr>
        <w:t xml:space="preserve">: </w:t>
      </w:r>
    </w:p>
    <w:p w14:paraId="385051E5" w14:textId="438E8C05" w:rsidR="000779EE" w:rsidRPr="000779EE" w:rsidRDefault="006A63D7" w:rsidP="000779EE">
      <w:pPr>
        <w:pStyle w:val="ListParagraph"/>
        <w:numPr>
          <w:ilvl w:val="0"/>
          <w:numId w:val="37"/>
        </w:numPr>
        <w:rPr>
          <w:rFonts w:ascii="Arial" w:hAnsi="Arial" w:cs="Arial"/>
          <w:color w:val="000000"/>
          <w:sz w:val="24"/>
          <w:szCs w:val="24"/>
          <w:lang/>
        </w:rPr>
      </w:pPr>
      <w:r w:rsidRPr="000779EE">
        <w:rPr>
          <w:rFonts w:ascii="Arial" w:hAnsi="Arial" w:cs="Arial"/>
          <w:color w:val="000000"/>
          <w:sz w:val="24"/>
          <w:szCs w:val="24"/>
        </w:rPr>
        <w:t>Product/Service desirability</w:t>
      </w:r>
      <w:r w:rsidR="000779EE" w:rsidRPr="000779EE">
        <w:rPr>
          <w:rFonts w:ascii="Arial" w:hAnsi="Arial" w:cs="Arial"/>
          <w:color w:val="000000"/>
          <w:sz w:val="24"/>
          <w:szCs w:val="24"/>
        </w:rPr>
        <w:t xml:space="preserve"> </w:t>
      </w:r>
      <w:r w:rsidR="000779EE" w:rsidRPr="000779EE">
        <w:rPr>
          <w:rFonts w:ascii="Arial" w:hAnsi="Arial" w:cs="Arial"/>
          <w:color w:val="000000"/>
          <w:sz w:val="24"/>
          <w:szCs w:val="24"/>
          <w:lang/>
        </w:rPr>
        <w:t>(would users find a cloud-based coaching service convenient, effective, and enjoyable?</w:t>
      </w:r>
      <w:r w:rsidR="000779EE">
        <w:rPr>
          <w:rFonts w:ascii="Arial" w:hAnsi="Arial" w:cs="Arial"/>
          <w:color w:val="000000"/>
          <w:sz w:val="24"/>
          <w:szCs w:val="24"/>
        </w:rPr>
        <w:t>)</w:t>
      </w:r>
    </w:p>
    <w:p w14:paraId="75E57CAF" w14:textId="2284272E" w:rsidR="006A63D7" w:rsidRPr="000779EE" w:rsidRDefault="006A63D7" w:rsidP="002D2AAC">
      <w:pPr>
        <w:pStyle w:val="ListParagraph"/>
        <w:numPr>
          <w:ilvl w:val="0"/>
          <w:numId w:val="37"/>
        </w:numPr>
        <w:spacing w:beforeAutospacing="1" w:afterAutospacing="1"/>
        <w:rPr>
          <w:rFonts w:ascii="Arial" w:hAnsi="Arial" w:cs="Arial"/>
          <w:color w:val="000000"/>
          <w:sz w:val="24"/>
          <w:szCs w:val="24"/>
        </w:rPr>
      </w:pPr>
      <w:r w:rsidRPr="000779EE">
        <w:rPr>
          <w:rFonts w:ascii="Arial" w:hAnsi="Arial" w:cs="Arial"/>
          <w:color w:val="000000"/>
          <w:sz w:val="24"/>
          <w:szCs w:val="24"/>
        </w:rPr>
        <w:t>Product/Service demand</w:t>
      </w:r>
      <w:r w:rsidR="000779EE" w:rsidRPr="000779EE">
        <w:rPr>
          <w:rFonts w:ascii="Arial" w:hAnsi="Arial" w:cs="Arial"/>
          <w:color w:val="000000"/>
          <w:sz w:val="24"/>
          <w:szCs w:val="24"/>
        </w:rPr>
        <w:t xml:space="preserve"> (</w:t>
      </w:r>
      <w:r w:rsidR="000779EE" w:rsidRPr="000779EE">
        <w:rPr>
          <w:rFonts w:ascii="Arial" w:hAnsi="Arial" w:cs="Arial"/>
          <w:color w:val="000000"/>
          <w:sz w:val="24"/>
          <w:szCs w:val="24"/>
        </w:rPr>
        <w:t>evaluate whether the service is practical and valuable and determine if the service solve a problem</w:t>
      </w:r>
      <w:r w:rsidR="000779EE">
        <w:rPr>
          <w:rFonts w:ascii="Arial" w:hAnsi="Arial" w:cs="Arial"/>
          <w:color w:val="000000"/>
          <w:sz w:val="24"/>
          <w:szCs w:val="24"/>
        </w:rPr>
        <w:t>, proven interest through surveys</w:t>
      </w:r>
      <w:r w:rsidR="000779EE" w:rsidRPr="000779EE">
        <w:rPr>
          <w:rFonts w:ascii="Arial" w:hAnsi="Arial" w:cs="Arial"/>
          <w:color w:val="000000"/>
          <w:sz w:val="24"/>
          <w:szCs w:val="24"/>
        </w:rPr>
        <w:t>)</w:t>
      </w:r>
    </w:p>
    <w:p w14:paraId="489282C2" w14:textId="1730E533" w:rsidR="006A63D7" w:rsidRPr="000779EE" w:rsidRDefault="006A63D7" w:rsidP="006A63D7">
      <w:pPr>
        <w:pStyle w:val="ListParagraph"/>
        <w:numPr>
          <w:ilvl w:val="0"/>
          <w:numId w:val="36"/>
        </w:numPr>
        <w:spacing w:beforeAutospacing="1" w:afterAutospacing="1"/>
        <w:rPr>
          <w:rFonts w:ascii="Arial" w:hAnsi="Arial" w:cs="Arial"/>
          <w:color w:val="000000"/>
          <w:sz w:val="24"/>
          <w:szCs w:val="24"/>
        </w:rPr>
      </w:pPr>
      <w:r w:rsidRPr="000779EE">
        <w:rPr>
          <w:rFonts w:ascii="Arial" w:hAnsi="Arial" w:cs="Arial"/>
          <w:color w:val="000000"/>
          <w:sz w:val="24"/>
          <w:szCs w:val="24"/>
        </w:rPr>
        <w:t>Industry/Target Market</w:t>
      </w:r>
      <w:r w:rsidRPr="000779EE">
        <w:rPr>
          <w:rFonts w:ascii="Arial" w:hAnsi="Arial" w:cs="Arial"/>
          <w:color w:val="000000"/>
          <w:sz w:val="24"/>
          <w:szCs w:val="24"/>
        </w:rPr>
        <w:t xml:space="preserve"> </w:t>
      </w:r>
      <w:r w:rsidRPr="000779EE">
        <w:rPr>
          <w:rFonts w:ascii="Arial" w:hAnsi="Arial" w:cs="Arial"/>
          <w:color w:val="000000"/>
          <w:sz w:val="24"/>
          <w:szCs w:val="24"/>
        </w:rPr>
        <w:t>Feasibility</w:t>
      </w:r>
      <w:r w:rsidRPr="000779EE">
        <w:rPr>
          <w:rFonts w:ascii="Arial" w:hAnsi="Arial" w:cs="Arial"/>
          <w:color w:val="000000"/>
          <w:sz w:val="24"/>
          <w:szCs w:val="24"/>
        </w:rPr>
        <w:t>:</w:t>
      </w:r>
    </w:p>
    <w:p w14:paraId="21DE670D" w14:textId="03EB98FD" w:rsidR="006A63D7" w:rsidRPr="000779EE" w:rsidRDefault="006A63D7" w:rsidP="002D2AAC">
      <w:pPr>
        <w:pStyle w:val="ListParagraph"/>
        <w:numPr>
          <w:ilvl w:val="0"/>
          <w:numId w:val="38"/>
        </w:numPr>
        <w:spacing w:beforeAutospacing="1" w:afterAutospacing="1"/>
        <w:rPr>
          <w:rFonts w:ascii="Arial" w:hAnsi="Arial" w:cs="Arial"/>
          <w:color w:val="000000"/>
          <w:sz w:val="24"/>
          <w:szCs w:val="24"/>
        </w:rPr>
      </w:pPr>
      <w:r w:rsidRPr="000779EE">
        <w:rPr>
          <w:rFonts w:ascii="Arial" w:hAnsi="Arial" w:cs="Arial"/>
          <w:color w:val="000000"/>
          <w:sz w:val="24"/>
          <w:szCs w:val="24"/>
        </w:rPr>
        <w:t>Industry attractive</w:t>
      </w:r>
      <w:r w:rsidR="002D2AAC" w:rsidRPr="000779EE">
        <w:rPr>
          <w:rFonts w:ascii="Arial" w:hAnsi="Arial" w:cs="Arial"/>
          <w:color w:val="000000"/>
          <w:sz w:val="24"/>
          <w:szCs w:val="24"/>
        </w:rPr>
        <w:t>ness</w:t>
      </w:r>
      <w:r w:rsidR="000779EE">
        <w:rPr>
          <w:rFonts w:ascii="Arial" w:hAnsi="Arial" w:cs="Arial"/>
          <w:color w:val="000000"/>
          <w:sz w:val="24"/>
          <w:szCs w:val="24"/>
        </w:rPr>
        <w:t xml:space="preserve"> (see growth trend of our idea, check competitors)</w:t>
      </w:r>
    </w:p>
    <w:p w14:paraId="409517D3" w14:textId="268040E6" w:rsidR="00857CA5" w:rsidRPr="00857CA5" w:rsidRDefault="002D2AAC" w:rsidP="00857CA5">
      <w:pPr>
        <w:pStyle w:val="ListParagraph"/>
        <w:numPr>
          <w:ilvl w:val="0"/>
          <w:numId w:val="38"/>
        </w:numPr>
        <w:spacing w:beforeAutospacing="1" w:afterAutospacing="1"/>
        <w:rPr>
          <w:rFonts w:ascii="Arial" w:hAnsi="Arial" w:cs="Arial"/>
          <w:color w:val="000000"/>
          <w:sz w:val="24"/>
          <w:szCs w:val="24"/>
        </w:rPr>
      </w:pPr>
      <w:r w:rsidRPr="000779EE">
        <w:rPr>
          <w:rFonts w:ascii="Arial" w:hAnsi="Arial" w:cs="Arial"/>
          <w:color w:val="000000"/>
          <w:sz w:val="24"/>
          <w:szCs w:val="24"/>
        </w:rPr>
        <w:t>Target market attractiveness</w:t>
      </w:r>
      <w:r w:rsidR="000779EE">
        <w:rPr>
          <w:rFonts w:ascii="Arial" w:hAnsi="Arial" w:cs="Arial"/>
          <w:color w:val="000000"/>
          <w:sz w:val="24"/>
          <w:szCs w:val="24"/>
        </w:rPr>
        <w:t xml:space="preserve"> (</w:t>
      </w:r>
      <w:r w:rsidR="000779EE" w:rsidRPr="000779EE">
        <w:rPr>
          <w:rFonts w:ascii="Arial" w:hAnsi="Arial" w:cs="Arial"/>
          <w:color w:val="000000"/>
          <w:sz w:val="24"/>
          <w:szCs w:val="24"/>
        </w:rPr>
        <w:t>analyze whether the market is growing and there are customers who want it, is the market is growing or if it is crowded</w:t>
      </w:r>
      <w:r w:rsidR="000779EE">
        <w:rPr>
          <w:rFonts w:ascii="Arial" w:hAnsi="Arial" w:cs="Arial"/>
          <w:color w:val="000000"/>
          <w:sz w:val="24"/>
          <w:szCs w:val="24"/>
        </w:rPr>
        <w:t>, accessibility)</w:t>
      </w:r>
    </w:p>
    <w:p w14:paraId="1D300470" w14:textId="2EF9CF5E" w:rsidR="006A63D7" w:rsidRPr="00857CA5" w:rsidRDefault="006A63D7" w:rsidP="00857CA5">
      <w:pPr>
        <w:spacing w:beforeAutospacing="1" w:afterAutospacing="1"/>
        <w:ind w:left="360"/>
        <w:rPr>
          <w:rFonts w:ascii="Arial" w:hAnsi="Arial" w:cs="Arial"/>
          <w:color w:val="000000"/>
          <w:sz w:val="24"/>
          <w:szCs w:val="24"/>
        </w:rPr>
      </w:pPr>
      <w:r w:rsidRPr="00857CA5">
        <w:rPr>
          <w:rFonts w:ascii="Arial" w:hAnsi="Arial" w:cs="Arial"/>
          <w:color w:val="000000"/>
          <w:sz w:val="24"/>
          <w:szCs w:val="24"/>
        </w:rPr>
        <w:lastRenderedPageBreak/>
        <w:t>Organizational Feasibility</w:t>
      </w:r>
      <w:r w:rsidR="002D2AAC" w:rsidRPr="00857CA5">
        <w:rPr>
          <w:rFonts w:ascii="Arial" w:hAnsi="Arial" w:cs="Arial"/>
          <w:color w:val="000000"/>
          <w:sz w:val="24"/>
          <w:szCs w:val="24"/>
        </w:rPr>
        <w:t>:</w:t>
      </w:r>
    </w:p>
    <w:p w14:paraId="64CEA1D8" w14:textId="30A3C9E6" w:rsidR="002D2AAC" w:rsidRPr="000779EE" w:rsidRDefault="002D2AAC" w:rsidP="002D2AAC">
      <w:pPr>
        <w:pStyle w:val="ListParagraph"/>
        <w:numPr>
          <w:ilvl w:val="0"/>
          <w:numId w:val="39"/>
        </w:numPr>
        <w:spacing w:beforeAutospacing="1" w:afterAutospacing="1"/>
        <w:rPr>
          <w:rFonts w:ascii="Arial" w:hAnsi="Arial" w:cs="Arial"/>
          <w:color w:val="000000"/>
          <w:sz w:val="24"/>
          <w:szCs w:val="24"/>
        </w:rPr>
      </w:pPr>
      <w:r w:rsidRPr="000779EE">
        <w:rPr>
          <w:rFonts w:ascii="Arial" w:hAnsi="Arial" w:cs="Arial"/>
          <w:color w:val="000000"/>
          <w:sz w:val="24"/>
          <w:szCs w:val="24"/>
        </w:rPr>
        <w:t>Management prowess</w:t>
      </w:r>
      <w:r w:rsidR="00857CA5">
        <w:rPr>
          <w:rFonts w:ascii="Arial" w:hAnsi="Arial" w:cs="Arial"/>
          <w:color w:val="000000"/>
          <w:sz w:val="24"/>
          <w:szCs w:val="24"/>
        </w:rPr>
        <w:t xml:space="preserve"> (</w:t>
      </w:r>
      <w:r w:rsidR="00857CA5" w:rsidRPr="00857CA5">
        <w:rPr>
          <w:rFonts w:ascii="Arial" w:hAnsi="Arial" w:cs="Arial"/>
          <w:color w:val="000000"/>
          <w:sz w:val="24"/>
          <w:szCs w:val="24"/>
        </w:rPr>
        <w:t>determine if the team can execute the idea</w:t>
      </w:r>
      <w:r w:rsidR="00857CA5">
        <w:rPr>
          <w:rFonts w:ascii="Arial" w:hAnsi="Arial" w:cs="Arial"/>
          <w:color w:val="000000"/>
          <w:sz w:val="24"/>
          <w:szCs w:val="24"/>
        </w:rPr>
        <w:t>)</w:t>
      </w:r>
    </w:p>
    <w:p w14:paraId="0C21AE3E" w14:textId="1A39A45A" w:rsidR="002D2AAC" w:rsidRPr="000779EE" w:rsidRDefault="002D2AAC" w:rsidP="002D2AAC">
      <w:pPr>
        <w:pStyle w:val="ListParagraph"/>
        <w:numPr>
          <w:ilvl w:val="0"/>
          <w:numId w:val="39"/>
        </w:numPr>
        <w:spacing w:beforeAutospacing="1" w:afterAutospacing="1"/>
        <w:rPr>
          <w:rFonts w:ascii="Arial" w:hAnsi="Arial" w:cs="Arial"/>
          <w:color w:val="000000"/>
          <w:sz w:val="24"/>
          <w:szCs w:val="24"/>
        </w:rPr>
      </w:pPr>
      <w:r w:rsidRPr="000779EE">
        <w:rPr>
          <w:rFonts w:ascii="Arial" w:hAnsi="Arial" w:cs="Arial"/>
          <w:color w:val="000000"/>
          <w:sz w:val="24"/>
          <w:szCs w:val="24"/>
        </w:rPr>
        <w:t xml:space="preserve">Resources sufficiency </w:t>
      </w:r>
      <w:r w:rsidR="00857CA5">
        <w:rPr>
          <w:rFonts w:ascii="Arial" w:hAnsi="Arial" w:cs="Arial"/>
          <w:color w:val="000000"/>
          <w:sz w:val="24"/>
          <w:szCs w:val="24"/>
        </w:rPr>
        <w:t>(</w:t>
      </w:r>
      <w:r w:rsidR="00857CA5" w:rsidRPr="00857CA5">
        <w:rPr>
          <w:rFonts w:ascii="Arial" w:hAnsi="Arial" w:cs="Arial"/>
          <w:color w:val="000000"/>
          <w:sz w:val="24"/>
          <w:szCs w:val="24"/>
        </w:rPr>
        <w:t>Ensure that the team has the skills</w:t>
      </w:r>
      <w:r w:rsidR="00857CA5">
        <w:rPr>
          <w:rFonts w:ascii="Arial" w:hAnsi="Arial" w:cs="Arial"/>
          <w:color w:val="000000"/>
          <w:sz w:val="24"/>
          <w:szCs w:val="24"/>
        </w:rPr>
        <w:t>,</w:t>
      </w:r>
      <w:r w:rsidR="00857CA5" w:rsidRPr="00857CA5">
        <w:rPr>
          <w:rFonts w:ascii="Arial" w:hAnsi="Arial" w:cs="Arial"/>
          <w:color w:val="000000"/>
          <w:sz w:val="24"/>
          <w:szCs w:val="24"/>
        </w:rPr>
        <w:t xml:space="preserve"> experience</w:t>
      </w:r>
      <w:r w:rsidR="00857CA5">
        <w:rPr>
          <w:rFonts w:ascii="Arial" w:hAnsi="Arial" w:cs="Arial"/>
          <w:color w:val="000000"/>
          <w:sz w:val="24"/>
          <w:szCs w:val="24"/>
        </w:rPr>
        <w:t xml:space="preserve"> and technology</w:t>
      </w:r>
      <w:r w:rsidR="00857CA5" w:rsidRPr="00857CA5">
        <w:rPr>
          <w:rFonts w:ascii="Arial" w:hAnsi="Arial" w:cs="Arial"/>
          <w:color w:val="000000"/>
          <w:sz w:val="24"/>
          <w:szCs w:val="24"/>
        </w:rPr>
        <w:t xml:space="preserve"> to do it.</w:t>
      </w:r>
      <w:r w:rsidR="00857CA5">
        <w:rPr>
          <w:rFonts w:ascii="Arial" w:hAnsi="Arial" w:cs="Arial"/>
          <w:color w:val="000000"/>
          <w:sz w:val="24"/>
          <w:szCs w:val="24"/>
        </w:rPr>
        <w:t>)</w:t>
      </w:r>
    </w:p>
    <w:p w14:paraId="413CC060" w14:textId="3F01D813" w:rsidR="006A63D7" w:rsidRPr="000779EE" w:rsidRDefault="006A63D7" w:rsidP="006A63D7">
      <w:pPr>
        <w:pStyle w:val="ListParagraph"/>
        <w:numPr>
          <w:ilvl w:val="0"/>
          <w:numId w:val="36"/>
        </w:numPr>
        <w:spacing w:beforeAutospacing="1" w:afterAutospacing="1"/>
        <w:rPr>
          <w:rFonts w:ascii="Arial" w:hAnsi="Arial" w:cs="Arial"/>
          <w:color w:val="000000"/>
          <w:sz w:val="24"/>
          <w:szCs w:val="24"/>
        </w:rPr>
      </w:pPr>
      <w:r w:rsidRPr="000779EE">
        <w:rPr>
          <w:rFonts w:ascii="Arial" w:hAnsi="Arial" w:cs="Arial"/>
          <w:color w:val="000000"/>
          <w:sz w:val="24"/>
          <w:szCs w:val="24"/>
        </w:rPr>
        <w:t>Financial Feasibility</w:t>
      </w:r>
      <w:r w:rsidR="002D2AAC" w:rsidRPr="000779EE">
        <w:rPr>
          <w:rFonts w:ascii="Arial" w:hAnsi="Arial" w:cs="Arial"/>
          <w:color w:val="000000"/>
          <w:sz w:val="24"/>
          <w:szCs w:val="24"/>
        </w:rPr>
        <w:t>:</w:t>
      </w:r>
    </w:p>
    <w:p w14:paraId="417B6976" w14:textId="5EBB8E14" w:rsidR="002D2AAC" w:rsidRPr="000779EE" w:rsidRDefault="002D2AAC" w:rsidP="002D2AAC">
      <w:pPr>
        <w:pStyle w:val="ListParagraph"/>
        <w:numPr>
          <w:ilvl w:val="0"/>
          <w:numId w:val="40"/>
        </w:numPr>
        <w:spacing w:beforeAutospacing="1" w:afterAutospacing="1"/>
        <w:rPr>
          <w:rFonts w:ascii="Arial" w:hAnsi="Arial" w:cs="Arial"/>
          <w:color w:val="000000"/>
          <w:sz w:val="24"/>
          <w:szCs w:val="24"/>
        </w:rPr>
      </w:pPr>
      <w:r w:rsidRPr="000779EE">
        <w:rPr>
          <w:rFonts w:ascii="Arial" w:hAnsi="Arial" w:cs="Arial"/>
          <w:color w:val="000000"/>
          <w:sz w:val="24"/>
          <w:szCs w:val="24"/>
        </w:rPr>
        <w:t xml:space="preserve">Financial performance of similar businesses </w:t>
      </w:r>
    </w:p>
    <w:p w14:paraId="51AF0C82" w14:textId="5BDFCAA3" w:rsidR="006A63D7" w:rsidRPr="000779EE" w:rsidRDefault="002D2AAC" w:rsidP="00DE43ED">
      <w:pPr>
        <w:pStyle w:val="ListParagraph"/>
        <w:numPr>
          <w:ilvl w:val="0"/>
          <w:numId w:val="40"/>
        </w:numPr>
        <w:spacing w:beforeAutospacing="1" w:afterAutospacing="1"/>
        <w:rPr>
          <w:rFonts w:ascii="Arial" w:hAnsi="Arial" w:cs="Arial"/>
          <w:color w:val="000000"/>
          <w:sz w:val="24"/>
          <w:szCs w:val="24"/>
        </w:rPr>
      </w:pPr>
      <w:r w:rsidRPr="000779EE">
        <w:rPr>
          <w:rFonts w:ascii="Arial" w:hAnsi="Arial" w:cs="Arial"/>
          <w:color w:val="000000"/>
          <w:sz w:val="24"/>
          <w:szCs w:val="24"/>
        </w:rPr>
        <w:t>Overall financial attractiveness of the proposed idea</w:t>
      </w:r>
    </w:p>
    <w:p w14:paraId="2EFF3D56" w14:textId="77777777" w:rsidR="000903C1" w:rsidRPr="002D2AAC" w:rsidRDefault="000903C1" w:rsidP="000903C1">
      <w:pPr>
        <w:pStyle w:val="NormalWeb"/>
        <w:numPr>
          <w:ilvl w:val="0"/>
          <w:numId w:val="20"/>
        </w:numPr>
        <w:rPr>
          <w:rStyle w:val="apple-converted-space"/>
          <w:rFonts w:ascii="Arial" w:hAnsi="Arial" w:cs="Arial"/>
          <w:color w:val="000000"/>
        </w:rPr>
      </w:pPr>
      <w:r w:rsidRPr="00DE43ED">
        <w:rPr>
          <w:rStyle w:val="citation-158"/>
          <w:rFonts w:ascii="Arial" w:hAnsi="Arial" w:cs="Arial"/>
          <w:color w:val="000000"/>
        </w:rPr>
        <w:t>Part B (10 pts):</w:t>
      </w:r>
      <w:r w:rsidRPr="00DE43ED">
        <w:rPr>
          <w:rStyle w:val="apple-converted-space"/>
          <w:rFonts w:ascii="Arial" w:hAnsi="Arial" w:cs="Arial"/>
          <w:color w:val="000000"/>
        </w:rPr>
        <w:t> </w:t>
      </w:r>
      <w:r w:rsidRPr="00DE43ED">
        <w:rPr>
          <w:rStyle w:val="citation-158"/>
          <w:rFonts w:ascii="Arial" w:hAnsi="Arial" w:cs="Arial"/>
          <w:color w:val="000000"/>
        </w:rPr>
        <w:t>Identify</w:t>
      </w:r>
      <w:r w:rsidRPr="00DE43ED">
        <w:rPr>
          <w:rStyle w:val="apple-converted-space"/>
          <w:rFonts w:ascii="Arial" w:hAnsi="Arial" w:cs="Arial"/>
          <w:color w:val="000000"/>
        </w:rPr>
        <w:t> </w:t>
      </w:r>
      <w:r w:rsidRPr="00DE43ED">
        <w:rPr>
          <w:rStyle w:val="citation-158"/>
          <w:rFonts w:ascii="Arial" w:hAnsi="Arial" w:cs="Arial"/>
          <w:color w:val="000000"/>
        </w:rPr>
        <w:t>two potential revenue streams</w:t>
      </w:r>
      <w:r w:rsidRPr="00DE43ED">
        <w:rPr>
          <w:rStyle w:val="apple-converted-space"/>
          <w:rFonts w:ascii="Arial" w:hAnsi="Arial" w:cs="Arial"/>
          <w:color w:val="000000"/>
        </w:rPr>
        <w:t> </w:t>
      </w:r>
      <w:r w:rsidRPr="00DE43ED">
        <w:rPr>
          <w:rStyle w:val="citation-158"/>
          <w:rFonts w:ascii="Arial" w:hAnsi="Arial" w:cs="Arial"/>
          <w:color w:val="000000"/>
        </w:rPr>
        <w:t>for this business model.</w:t>
      </w:r>
      <w:r w:rsidRPr="00DE43ED">
        <w:rPr>
          <w:rStyle w:val="apple-converted-space"/>
          <w:rFonts w:ascii="Arial" w:hAnsi="Arial" w:cs="Arial"/>
          <w:color w:val="000000"/>
        </w:rPr>
        <w:t> </w:t>
      </w:r>
    </w:p>
    <w:p w14:paraId="66077271" w14:textId="2D85E9DC" w:rsidR="007B0903" w:rsidRPr="007B0903" w:rsidRDefault="002D2AAC" w:rsidP="007B0903">
      <w:pPr>
        <w:pStyle w:val="NormalWeb"/>
        <w:numPr>
          <w:ilvl w:val="0"/>
          <w:numId w:val="41"/>
        </w:numPr>
        <w:rPr>
          <w:rStyle w:val="apple-converted-space"/>
          <w:rFonts w:ascii="Arial" w:hAnsi="Arial" w:cs="Arial"/>
          <w:color w:val="000000"/>
        </w:rPr>
      </w:pPr>
      <w:r>
        <w:rPr>
          <w:rStyle w:val="apple-converted-space"/>
          <w:rFonts w:ascii="Arial" w:hAnsi="Arial" w:cs="Arial"/>
          <w:color w:val="000000"/>
          <w:lang w:val="en-US"/>
        </w:rPr>
        <w:t xml:space="preserve">Subscription based model (recurring </w:t>
      </w:r>
      <w:r w:rsidR="000779EE">
        <w:rPr>
          <w:rStyle w:val="apple-converted-space"/>
          <w:rFonts w:ascii="Arial" w:hAnsi="Arial" w:cs="Arial"/>
          <w:color w:val="000000"/>
          <w:lang w:val="en-US"/>
        </w:rPr>
        <w:t xml:space="preserve">subscription): </w:t>
      </w:r>
      <w:r w:rsidR="00857CA5" w:rsidRPr="00857CA5">
        <w:rPr>
          <w:rStyle w:val="apple-converted-space"/>
          <w:rFonts w:ascii="Arial" w:hAnsi="Arial" w:cs="Arial"/>
          <w:color w:val="000000"/>
          <w:lang w:val="en-US"/>
        </w:rPr>
        <w:t>Monthly or yearly membership fee, basic or premium</w:t>
      </w:r>
      <w:r w:rsidR="00857CA5">
        <w:rPr>
          <w:rStyle w:val="apple-converted-space"/>
          <w:rFonts w:ascii="Arial" w:hAnsi="Arial" w:cs="Arial"/>
          <w:color w:val="000000"/>
          <w:lang w:val="en-US"/>
        </w:rPr>
        <w:t xml:space="preserve">. Given </w:t>
      </w:r>
      <w:r w:rsidR="00857CA5" w:rsidRPr="00857CA5">
        <w:rPr>
          <w:rFonts w:ascii="Arial" w:hAnsi="Arial" w:cs="Arial"/>
          <w:color w:val="000000"/>
          <w:lang w:val="en-US"/>
        </w:rPr>
        <w:t>access</w:t>
      </w:r>
      <w:r w:rsidR="00857CA5">
        <w:rPr>
          <w:rFonts w:ascii="Arial" w:hAnsi="Arial" w:cs="Arial"/>
          <w:color w:val="000000"/>
          <w:lang w:val="en-US"/>
        </w:rPr>
        <w:t xml:space="preserve"> to</w:t>
      </w:r>
      <w:r w:rsidR="00857CA5" w:rsidRPr="00857CA5">
        <w:rPr>
          <w:rFonts w:ascii="Arial" w:hAnsi="Arial" w:cs="Arial"/>
          <w:color w:val="000000"/>
          <w:lang w:val="en-US"/>
        </w:rPr>
        <w:t xml:space="preserve"> the cloud platform, which includes a libra</w:t>
      </w:r>
      <w:r w:rsidR="00857CA5">
        <w:rPr>
          <w:rFonts w:ascii="Arial" w:hAnsi="Arial" w:cs="Arial"/>
          <w:color w:val="000000"/>
          <w:lang w:val="en-US"/>
        </w:rPr>
        <w:t xml:space="preserve">ry of </w:t>
      </w:r>
      <w:r w:rsidR="00857CA5" w:rsidRPr="00857CA5">
        <w:rPr>
          <w:rFonts w:ascii="Arial" w:hAnsi="Arial" w:cs="Arial"/>
          <w:color w:val="000000"/>
          <w:lang w:val="en-US"/>
        </w:rPr>
        <w:t>workout videos, progress tracking, an</w:t>
      </w:r>
      <w:r w:rsidR="00857CA5">
        <w:rPr>
          <w:rFonts w:ascii="Arial" w:hAnsi="Arial" w:cs="Arial"/>
          <w:color w:val="000000"/>
          <w:lang w:val="en-US"/>
        </w:rPr>
        <w:t xml:space="preserve">d </w:t>
      </w:r>
      <w:r w:rsidR="00857CA5" w:rsidRPr="00857CA5">
        <w:rPr>
          <w:rFonts w:ascii="Arial" w:hAnsi="Arial" w:cs="Arial"/>
          <w:color w:val="000000"/>
          <w:lang w:val="en-US"/>
        </w:rPr>
        <w:t>generated meal plans.</w:t>
      </w:r>
    </w:p>
    <w:p w14:paraId="02E895AB" w14:textId="3821712C" w:rsidR="002D2AAC" w:rsidRPr="00857CA5" w:rsidRDefault="00857CA5" w:rsidP="00857CA5">
      <w:pPr>
        <w:pStyle w:val="NormalWeb"/>
        <w:numPr>
          <w:ilvl w:val="0"/>
          <w:numId w:val="41"/>
        </w:numPr>
        <w:rPr>
          <w:rFonts w:ascii="Arial" w:hAnsi="Arial" w:cs="Arial"/>
          <w:color w:val="000000"/>
        </w:rPr>
      </w:pPr>
      <w:r w:rsidRPr="00857CA5">
        <w:rPr>
          <w:rFonts w:ascii="Arial" w:hAnsi="Arial" w:cs="Arial"/>
          <w:color w:val="000000"/>
          <w:lang w:val="en-US"/>
        </w:rPr>
        <w:t>Personalized Coaching (Service Revenue)</w:t>
      </w:r>
      <w:r w:rsidRPr="00857CA5">
        <w:rPr>
          <w:rFonts w:ascii="Arial" w:hAnsi="Arial" w:cs="Arial"/>
          <w:b/>
          <w:bCs/>
          <w:color w:val="000000"/>
          <w:lang w:val="en-US"/>
        </w:rPr>
        <w:t>:</w:t>
      </w:r>
      <w:r w:rsidRPr="00857CA5">
        <w:rPr>
          <w:rFonts w:ascii="Arial" w:hAnsi="Arial" w:cs="Arial"/>
          <w:color w:val="000000"/>
          <w:lang w:val="en-US"/>
        </w:rPr>
        <w:t xml:space="preserve"> clients pay a significantly higher rate for one-on-one virtual sessions with certified human coaches and customized workout plans that is based on your timetable</w:t>
      </w:r>
      <w:r>
        <w:rPr>
          <w:rFonts w:ascii="Arial" w:hAnsi="Arial" w:cs="Arial"/>
          <w:color w:val="000000"/>
          <w:lang w:val="en-US"/>
        </w:rPr>
        <w:t>/</w:t>
      </w:r>
      <w:r w:rsidRPr="00857CA5">
        <w:rPr>
          <w:rFonts w:ascii="Arial" w:hAnsi="Arial" w:cs="Arial"/>
          <w:color w:val="000000"/>
          <w:lang w:val="en-US"/>
        </w:rPr>
        <w:t>progress,</w:t>
      </w:r>
      <w:r>
        <w:rPr>
          <w:rFonts w:ascii="Arial" w:hAnsi="Arial" w:cs="Arial"/>
          <w:color w:val="000000"/>
          <w:lang w:val="en-US"/>
        </w:rPr>
        <w:t xml:space="preserve"> </w:t>
      </w:r>
      <w:r w:rsidRPr="00857CA5">
        <w:rPr>
          <w:rFonts w:ascii="Arial" w:hAnsi="Arial" w:cs="Arial"/>
          <w:color w:val="000000"/>
          <w:lang w:val="en-US"/>
        </w:rPr>
        <w:t>customized</w:t>
      </w:r>
      <w:r>
        <w:rPr>
          <w:rFonts w:ascii="Arial" w:hAnsi="Arial" w:cs="Arial"/>
          <w:color w:val="000000"/>
          <w:lang w:val="en-US"/>
        </w:rPr>
        <w:t xml:space="preserve"> meal plans based on preferences and diet.</w:t>
      </w:r>
    </w:p>
    <w:p w14:paraId="10E0DD65" w14:textId="77777777" w:rsidR="000903C1" w:rsidRPr="00DE43ED" w:rsidRDefault="000903C1" w:rsidP="000903C1">
      <w:pPr>
        <w:pStyle w:val="NormalWeb"/>
        <w:numPr>
          <w:ilvl w:val="0"/>
          <w:numId w:val="20"/>
        </w:numPr>
        <w:rPr>
          <w:rFonts w:ascii="Arial" w:hAnsi="Arial" w:cs="Arial"/>
          <w:color w:val="000000"/>
        </w:rPr>
      </w:pPr>
      <w:r w:rsidRPr="00DE43ED">
        <w:rPr>
          <w:rStyle w:val="citation-157"/>
          <w:rFonts w:ascii="Arial" w:hAnsi="Arial" w:cs="Arial"/>
          <w:color w:val="000000"/>
        </w:rPr>
        <w:t>Part C (10 pts):</w:t>
      </w:r>
      <w:r w:rsidRPr="00DE43ED">
        <w:rPr>
          <w:rStyle w:val="apple-converted-space"/>
          <w:rFonts w:ascii="Arial" w:hAnsi="Arial" w:cs="Arial"/>
          <w:color w:val="000000"/>
        </w:rPr>
        <w:t> </w:t>
      </w:r>
      <w:r w:rsidRPr="00DE43ED">
        <w:rPr>
          <w:rStyle w:val="citation-157"/>
          <w:rFonts w:ascii="Arial" w:hAnsi="Arial" w:cs="Arial"/>
          <w:color w:val="000000"/>
        </w:rPr>
        <w:t>Describe</w:t>
      </w:r>
      <w:r w:rsidRPr="00DE43ED">
        <w:rPr>
          <w:rStyle w:val="apple-converted-space"/>
          <w:rFonts w:ascii="Arial" w:hAnsi="Arial" w:cs="Arial"/>
          <w:color w:val="000000"/>
        </w:rPr>
        <w:t> </w:t>
      </w:r>
      <w:r w:rsidRPr="00DE43ED">
        <w:rPr>
          <w:rStyle w:val="citation-157"/>
          <w:rFonts w:ascii="Arial" w:hAnsi="Arial" w:cs="Arial"/>
          <w:color w:val="000000"/>
        </w:rPr>
        <w:t>one core competency</w:t>
      </w:r>
      <w:r w:rsidRPr="00DE43ED">
        <w:rPr>
          <w:rStyle w:val="apple-converted-space"/>
          <w:rFonts w:ascii="Arial" w:hAnsi="Arial" w:cs="Arial"/>
          <w:color w:val="000000"/>
        </w:rPr>
        <w:t> </w:t>
      </w:r>
      <w:r w:rsidRPr="00DE43ED">
        <w:rPr>
          <w:rStyle w:val="citation-157"/>
          <w:rFonts w:ascii="Arial" w:hAnsi="Arial" w:cs="Arial"/>
          <w:color w:val="000000"/>
        </w:rPr>
        <w:t>and</w:t>
      </w:r>
      <w:r w:rsidRPr="00DE43ED">
        <w:rPr>
          <w:rStyle w:val="apple-converted-space"/>
          <w:rFonts w:ascii="Arial" w:hAnsi="Arial" w:cs="Arial"/>
          <w:color w:val="000000"/>
        </w:rPr>
        <w:t> </w:t>
      </w:r>
      <w:r w:rsidRPr="00DE43ED">
        <w:rPr>
          <w:rStyle w:val="citation-157"/>
          <w:rFonts w:ascii="Arial" w:hAnsi="Arial" w:cs="Arial"/>
          <w:color w:val="000000"/>
        </w:rPr>
        <w:t>one key asset</w:t>
      </w:r>
      <w:r w:rsidRPr="00DE43ED">
        <w:rPr>
          <w:rStyle w:val="apple-converted-space"/>
          <w:rFonts w:ascii="Arial" w:hAnsi="Arial" w:cs="Arial"/>
          <w:color w:val="000000"/>
        </w:rPr>
        <w:t> </w:t>
      </w:r>
      <w:r w:rsidRPr="00DE43ED">
        <w:rPr>
          <w:rStyle w:val="citation-157"/>
          <w:rFonts w:ascii="Arial" w:hAnsi="Arial" w:cs="Arial"/>
          <w:color w:val="000000"/>
        </w:rPr>
        <w:t>(intellectual, physical, or human) that would make your business model difficult for rivals to imitate.</w:t>
      </w:r>
      <w:r w:rsidRPr="00DE43ED">
        <w:rPr>
          <w:rStyle w:val="apple-converted-space"/>
          <w:rFonts w:ascii="Arial" w:hAnsi="Arial" w:cs="Arial"/>
          <w:color w:val="000000"/>
        </w:rPr>
        <w:t> </w:t>
      </w:r>
    </w:p>
    <w:p w14:paraId="1D9A22B1" w14:textId="60B60D84" w:rsidR="000903C1" w:rsidRPr="007B0903" w:rsidRDefault="00857CA5" w:rsidP="00857CA5">
      <w:pPr>
        <w:spacing w:beforeAutospacing="1" w:afterAutospacing="1"/>
        <w:ind w:left="360"/>
        <w:rPr>
          <w:rFonts w:ascii="Arial" w:hAnsi="Arial" w:cs="Arial"/>
          <w:color w:val="000000"/>
          <w:sz w:val="24"/>
          <w:szCs w:val="24"/>
        </w:rPr>
      </w:pPr>
      <w:r w:rsidRPr="007B0903">
        <w:rPr>
          <w:rFonts w:ascii="Arial" w:hAnsi="Arial" w:cs="Arial"/>
          <w:color w:val="000000"/>
          <w:sz w:val="24"/>
          <w:szCs w:val="24"/>
        </w:rPr>
        <w:t xml:space="preserve">Core competency: </w:t>
      </w:r>
      <w:r w:rsidR="00A43FCB" w:rsidRPr="007B0903">
        <w:rPr>
          <w:rFonts w:ascii="Arial" w:hAnsi="Arial" w:cs="Arial"/>
          <w:color w:val="000000"/>
          <w:sz w:val="24"/>
          <w:szCs w:val="24"/>
        </w:rPr>
        <w:t>Adaptive coaching engine based on real time data provided like heartrate, recovery score, diet and more meaning we could make the system instantly modify and adjust workout plans based on customer’s condition, give feedback and keep track of progress.</w:t>
      </w:r>
    </w:p>
    <w:p w14:paraId="2D45DE3A" w14:textId="5B6D1D95" w:rsidR="00DB114E" w:rsidRPr="007B0903" w:rsidRDefault="00A43FCB" w:rsidP="007B0903">
      <w:pPr>
        <w:ind w:left="360"/>
        <w:rPr>
          <w:rFonts w:ascii="Arial" w:hAnsi="Arial" w:cs="Arial"/>
          <w:color w:val="000000"/>
          <w:sz w:val="24"/>
          <w:szCs w:val="24"/>
        </w:rPr>
      </w:pPr>
      <w:r w:rsidRPr="007B0903">
        <w:rPr>
          <w:rFonts w:ascii="Arial" w:hAnsi="Arial" w:cs="Arial"/>
          <w:color w:val="000000"/>
          <w:sz w:val="24"/>
          <w:szCs w:val="24"/>
        </w:rPr>
        <w:t xml:space="preserve">Key asset (intellectual and human): </w:t>
      </w:r>
      <w:r w:rsidRPr="007B0903">
        <w:rPr>
          <w:rFonts w:ascii="Arial" w:hAnsi="Arial" w:cs="Arial"/>
          <w:color w:val="000000"/>
          <w:sz w:val="24"/>
          <w:szCs w:val="24"/>
          <w:lang/>
        </w:rPr>
        <w:t>The algorithm continuously improves with every workout completed on the platform</w:t>
      </w:r>
      <w:r w:rsidRPr="007B0903">
        <w:rPr>
          <w:rFonts w:ascii="Arial" w:hAnsi="Arial" w:cs="Arial"/>
          <w:color w:val="000000"/>
          <w:sz w:val="24"/>
          <w:szCs w:val="24"/>
        </w:rPr>
        <w:t xml:space="preserve"> while ensuring the well beings of our client, keep them injury free and keeping them motivated/consistent while also building trusts with clients. </w:t>
      </w:r>
      <w:r w:rsidR="007B0903" w:rsidRPr="007B0903">
        <w:rPr>
          <w:rFonts w:ascii="Arial" w:hAnsi="Arial" w:cs="Arial"/>
          <w:color w:val="000000"/>
          <w:sz w:val="24"/>
          <w:szCs w:val="24"/>
        </w:rPr>
        <w:t xml:space="preserve">Another thing is seeing is believing, if we provide coach/fitness influencers with </w:t>
      </w:r>
      <w:r w:rsidR="007B0903" w:rsidRPr="007B0903">
        <w:rPr>
          <w:rFonts w:ascii="Arial" w:hAnsi="Arial" w:cs="Arial"/>
          <w:color w:val="000000"/>
          <w:sz w:val="24"/>
          <w:szCs w:val="24"/>
        </w:rPr>
        <w:t>credib</w:t>
      </w:r>
      <w:r w:rsidR="007B0903" w:rsidRPr="007B0903">
        <w:rPr>
          <w:rFonts w:ascii="Arial" w:hAnsi="Arial" w:cs="Arial"/>
          <w:color w:val="000000"/>
          <w:sz w:val="24"/>
          <w:szCs w:val="24"/>
        </w:rPr>
        <w:t>ility</w:t>
      </w:r>
      <w:r w:rsidR="007B0903" w:rsidRPr="007B0903">
        <w:rPr>
          <w:rFonts w:ascii="Arial" w:hAnsi="Arial" w:cs="Arial"/>
          <w:color w:val="000000"/>
          <w:sz w:val="24"/>
          <w:szCs w:val="24"/>
        </w:rPr>
        <w:t xml:space="preserve"> and </w:t>
      </w:r>
      <w:r w:rsidR="007B0903" w:rsidRPr="007B0903">
        <w:rPr>
          <w:rFonts w:ascii="Arial" w:hAnsi="Arial" w:cs="Arial"/>
          <w:color w:val="000000"/>
          <w:sz w:val="24"/>
          <w:szCs w:val="24"/>
        </w:rPr>
        <w:t>recognition</w:t>
      </w:r>
      <w:r w:rsidR="007B0903" w:rsidRPr="007B0903">
        <w:rPr>
          <w:rFonts w:ascii="Arial" w:hAnsi="Arial" w:cs="Arial"/>
          <w:color w:val="000000"/>
          <w:sz w:val="24"/>
          <w:szCs w:val="24"/>
        </w:rPr>
        <w:t xml:space="preserve"> when customers see professional and knowledgeable trainers who </w:t>
      </w:r>
      <w:r w:rsidR="007B0903" w:rsidRPr="007B0903">
        <w:rPr>
          <w:rFonts w:ascii="Arial" w:hAnsi="Arial" w:cs="Arial"/>
          <w:color w:val="000000"/>
          <w:sz w:val="24"/>
          <w:szCs w:val="24"/>
        </w:rPr>
        <w:t>have</w:t>
      </w:r>
      <w:r w:rsidR="007B0903" w:rsidRPr="007B0903">
        <w:rPr>
          <w:rFonts w:ascii="Arial" w:hAnsi="Arial" w:cs="Arial"/>
          <w:color w:val="000000"/>
          <w:sz w:val="24"/>
          <w:szCs w:val="24"/>
        </w:rPr>
        <w:t xml:space="preserve"> </w:t>
      </w:r>
      <w:r w:rsidR="007B0903" w:rsidRPr="007B0903">
        <w:rPr>
          <w:rFonts w:ascii="Arial" w:hAnsi="Arial" w:cs="Arial"/>
          <w:color w:val="000000"/>
          <w:sz w:val="24"/>
          <w:szCs w:val="24"/>
        </w:rPr>
        <w:t xml:space="preserve">or embody </w:t>
      </w:r>
      <w:r w:rsidR="007B0903" w:rsidRPr="007B0903">
        <w:rPr>
          <w:rFonts w:ascii="Arial" w:hAnsi="Arial" w:cs="Arial"/>
          <w:color w:val="000000"/>
          <w:sz w:val="24"/>
          <w:szCs w:val="24"/>
        </w:rPr>
        <w:t>the results they promise, it increases confidence in the service and motivates users to engage consistently</w:t>
      </w:r>
      <w:r w:rsidR="007B0903" w:rsidRPr="007B0903">
        <w:rPr>
          <w:rFonts w:ascii="Arial" w:hAnsi="Arial" w:cs="Arial"/>
          <w:color w:val="000000"/>
          <w:sz w:val="24"/>
          <w:szCs w:val="24"/>
        </w:rPr>
        <w:t>. If you see it, you will believe it. If progress can be seen on others, people are more likely to believe that they themselves could also archives it.</w:t>
      </w:r>
    </w:p>
    <w:p w14:paraId="661AF981" w14:textId="4D5B0B36" w:rsidR="00DB114E" w:rsidRPr="00DE43ED" w:rsidRDefault="00DB114E">
      <w:pPr>
        <w:rPr>
          <w:rFonts w:ascii="Arial" w:hAnsi="Arial" w:cs="Arial"/>
          <w:sz w:val="24"/>
          <w:szCs w:val="24"/>
        </w:rPr>
      </w:pPr>
      <w:r w:rsidRPr="00DE43ED">
        <w:rPr>
          <w:rFonts w:ascii="Arial" w:hAnsi="Arial" w:cs="Arial"/>
          <w:sz w:val="24"/>
          <w:szCs w:val="24"/>
        </w:rPr>
        <w:t>GOOD LUCK</w:t>
      </w:r>
    </w:p>
    <w:sectPr w:rsidR="00DB114E" w:rsidRPr="00DE43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2000500000000020004"/>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64922"/>
    <w:multiLevelType w:val="hybridMultilevel"/>
    <w:tmpl w:val="4C92DF84"/>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0511054F"/>
    <w:multiLevelType w:val="multilevel"/>
    <w:tmpl w:val="CA2A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63F84"/>
    <w:multiLevelType w:val="hybridMultilevel"/>
    <w:tmpl w:val="B2480A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6C06FB1"/>
    <w:multiLevelType w:val="hybridMultilevel"/>
    <w:tmpl w:val="53BE2AF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ADA6633"/>
    <w:multiLevelType w:val="multilevel"/>
    <w:tmpl w:val="EEC2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20ADF"/>
    <w:multiLevelType w:val="multilevel"/>
    <w:tmpl w:val="69C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C570B6"/>
    <w:multiLevelType w:val="hybridMultilevel"/>
    <w:tmpl w:val="53BE2AF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1451B26"/>
    <w:multiLevelType w:val="multilevel"/>
    <w:tmpl w:val="5BE0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E76CD"/>
    <w:multiLevelType w:val="hybridMultilevel"/>
    <w:tmpl w:val="C7D6D0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59E5D41"/>
    <w:multiLevelType w:val="hybridMultilevel"/>
    <w:tmpl w:val="97B6A348"/>
    <w:lvl w:ilvl="0" w:tplc="74BAA81C">
      <w:start w:val="1"/>
      <w:numFmt w:val="bullet"/>
      <w:lvlText w:val="•"/>
      <w:lvlJc w:val="left"/>
      <w:pPr>
        <w:tabs>
          <w:tab w:val="num" w:pos="720"/>
        </w:tabs>
        <w:ind w:left="720" w:hanging="360"/>
      </w:pPr>
      <w:rPr>
        <w:rFonts w:ascii="Times New Roman" w:hAnsi="Times New Roman" w:hint="default"/>
      </w:rPr>
    </w:lvl>
    <w:lvl w:ilvl="1" w:tplc="C65E9AA0">
      <w:numFmt w:val="bullet"/>
      <w:lvlText w:val="–"/>
      <w:lvlJc w:val="left"/>
      <w:pPr>
        <w:tabs>
          <w:tab w:val="num" w:pos="1440"/>
        </w:tabs>
        <w:ind w:left="1440" w:hanging="360"/>
      </w:pPr>
      <w:rPr>
        <w:rFonts w:ascii="Times New Roman" w:hAnsi="Times New Roman" w:hint="default"/>
      </w:rPr>
    </w:lvl>
    <w:lvl w:ilvl="2" w:tplc="638A3C4E" w:tentative="1">
      <w:start w:val="1"/>
      <w:numFmt w:val="bullet"/>
      <w:lvlText w:val="•"/>
      <w:lvlJc w:val="left"/>
      <w:pPr>
        <w:tabs>
          <w:tab w:val="num" w:pos="2160"/>
        </w:tabs>
        <w:ind w:left="2160" w:hanging="360"/>
      </w:pPr>
      <w:rPr>
        <w:rFonts w:ascii="Times New Roman" w:hAnsi="Times New Roman" w:hint="default"/>
      </w:rPr>
    </w:lvl>
    <w:lvl w:ilvl="3" w:tplc="EAB01336" w:tentative="1">
      <w:start w:val="1"/>
      <w:numFmt w:val="bullet"/>
      <w:lvlText w:val="•"/>
      <w:lvlJc w:val="left"/>
      <w:pPr>
        <w:tabs>
          <w:tab w:val="num" w:pos="2880"/>
        </w:tabs>
        <w:ind w:left="2880" w:hanging="360"/>
      </w:pPr>
      <w:rPr>
        <w:rFonts w:ascii="Times New Roman" w:hAnsi="Times New Roman" w:hint="default"/>
      </w:rPr>
    </w:lvl>
    <w:lvl w:ilvl="4" w:tplc="85523162" w:tentative="1">
      <w:start w:val="1"/>
      <w:numFmt w:val="bullet"/>
      <w:lvlText w:val="•"/>
      <w:lvlJc w:val="left"/>
      <w:pPr>
        <w:tabs>
          <w:tab w:val="num" w:pos="3600"/>
        </w:tabs>
        <w:ind w:left="3600" w:hanging="360"/>
      </w:pPr>
      <w:rPr>
        <w:rFonts w:ascii="Times New Roman" w:hAnsi="Times New Roman" w:hint="default"/>
      </w:rPr>
    </w:lvl>
    <w:lvl w:ilvl="5" w:tplc="CD70BA64" w:tentative="1">
      <w:start w:val="1"/>
      <w:numFmt w:val="bullet"/>
      <w:lvlText w:val="•"/>
      <w:lvlJc w:val="left"/>
      <w:pPr>
        <w:tabs>
          <w:tab w:val="num" w:pos="4320"/>
        </w:tabs>
        <w:ind w:left="4320" w:hanging="360"/>
      </w:pPr>
      <w:rPr>
        <w:rFonts w:ascii="Times New Roman" w:hAnsi="Times New Roman" w:hint="default"/>
      </w:rPr>
    </w:lvl>
    <w:lvl w:ilvl="6" w:tplc="382AEE64" w:tentative="1">
      <w:start w:val="1"/>
      <w:numFmt w:val="bullet"/>
      <w:lvlText w:val="•"/>
      <w:lvlJc w:val="left"/>
      <w:pPr>
        <w:tabs>
          <w:tab w:val="num" w:pos="5040"/>
        </w:tabs>
        <w:ind w:left="5040" w:hanging="360"/>
      </w:pPr>
      <w:rPr>
        <w:rFonts w:ascii="Times New Roman" w:hAnsi="Times New Roman" w:hint="default"/>
      </w:rPr>
    </w:lvl>
    <w:lvl w:ilvl="7" w:tplc="2E4EB70A" w:tentative="1">
      <w:start w:val="1"/>
      <w:numFmt w:val="bullet"/>
      <w:lvlText w:val="•"/>
      <w:lvlJc w:val="left"/>
      <w:pPr>
        <w:tabs>
          <w:tab w:val="num" w:pos="5760"/>
        </w:tabs>
        <w:ind w:left="5760" w:hanging="360"/>
      </w:pPr>
      <w:rPr>
        <w:rFonts w:ascii="Times New Roman" w:hAnsi="Times New Roman" w:hint="default"/>
      </w:rPr>
    </w:lvl>
    <w:lvl w:ilvl="8" w:tplc="AC282940"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26111904"/>
    <w:multiLevelType w:val="hybridMultilevel"/>
    <w:tmpl w:val="C1FC75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9541F6"/>
    <w:multiLevelType w:val="hybridMultilevel"/>
    <w:tmpl w:val="666CC892"/>
    <w:lvl w:ilvl="0" w:tplc="0E18FFE2">
      <w:start w:val="1"/>
      <w:numFmt w:val="bullet"/>
      <w:lvlText w:val="–"/>
      <w:lvlJc w:val="left"/>
      <w:pPr>
        <w:tabs>
          <w:tab w:val="num" w:pos="720"/>
        </w:tabs>
        <w:ind w:left="720" w:hanging="360"/>
      </w:pPr>
      <w:rPr>
        <w:rFonts w:ascii="Times New Roman" w:hAnsi="Times New Roman" w:hint="default"/>
      </w:rPr>
    </w:lvl>
    <w:lvl w:ilvl="1" w:tplc="1E6A1706">
      <w:start w:val="1"/>
      <w:numFmt w:val="bullet"/>
      <w:lvlText w:val="–"/>
      <w:lvlJc w:val="left"/>
      <w:pPr>
        <w:tabs>
          <w:tab w:val="num" w:pos="1440"/>
        </w:tabs>
        <w:ind w:left="1440" w:hanging="360"/>
      </w:pPr>
      <w:rPr>
        <w:rFonts w:ascii="Times New Roman" w:hAnsi="Times New Roman" w:hint="default"/>
      </w:rPr>
    </w:lvl>
    <w:lvl w:ilvl="2" w:tplc="BF6035F2" w:tentative="1">
      <w:start w:val="1"/>
      <w:numFmt w:val="bullet"/>
      <w:lvlText w:val="–"/>
      <w:lvlJc w:val="left"/>
      <w:pPr>
        <w:tabs>
          <w:tab w:val="num" w:pos="2160"/>
        </w:tabs>
        <w:ind w:left="2160" w:hanging="360"/>
      </w:pPr>
      <w:rPr>
        <w:rFonts w:ascii="Times New Roman" w:hAnsi="Times New Roman" w:hint="default"/>
      </w:rPr>
    </w:lvl>
    <w:lvl w:ilvl="3" w:tplc="03D2DF74" w:tentative="1">
      <w:start w:val="1"/>
      <w:numFmt w:val="bullet"/>
      <w:lvlText w:val="–"/>
      <w:lvlJc w:val="left"/>
      <w:pPr>
        <w:tabs>
          <w:tab w:val="num" w:pos="2880"/>
        </w:tabs>
        <w:ind w:left="2880" w:hanging="360"/>
      </w:pPr>
      <w:rPr>
        <w:rFonts w:ascii="Times New Roman" w:hAnsi="Times New Roman" w:hint="default"/>
      </w:rPr>
    </w:lvl>
    <w:lvl w:ilvl="4" w:tplc="02E68352" w:tentative="1">
      <w:start w:val="1"/>
      <w:numFmt w:val="bullet"/>
      <w:lvlText w:val="–"/>
      <w:lvlJc w:val="left"/>
      <w:pPr>
        <w:tabs>
          <w:tab w:val="num" w:pos="3600"/>
        </w:tabs>
        <w:ind w:left="3600" w:hanging="360"/>
      </w:pPr>
      <w:rPr>
        <w:rFonts w:ascii="Times New Roman" w:hAnsi="Times New Roman" w:hint="default"/>
      </w:rPr>
    </w:lvl>
    <w:lvl w:ilvl="5" w:tplc="72EE9A92" w:tentative="1">
      <w:start w:val="1"/>
      <w:numFmt w:val="bullet"/>
      <w:lvlText w:val="–"/>
      <w:lvlJc w:val="left"/>
      <w:pPr>
        <w:tabs>
          <w:tab w:val="num" w:pos="4320"/>
        </w:tabs>
        <w:ind w:left="4320" w:hanging="360"/>
      </w:pPr>
      <w:rPr>
        <w:rFonts w:ascii="Times New Roman" w:hAnsi="Times New Roman" w:hint="default"/>
      </w:rPr>
    </w:lvl>
    <w:lvl w:ilvl="6" w:tplc="45207058" w:tentative="1">
      <w:start w:val="1"/>
      <w:numFmt w:val="bullet"/>
      <w:lvlText w:val="–"/>
      <w:lvlJc w:val="left"/>
      <w:pPr>
        <w:tabs>
          <w:tab w:val="num" w:pos="5040"/>
        </w:tabs>
        <w:ind w:left="5040" w:hanging="360"/>
      </w:pPr>
      <w:rPr>
        <w:rFonts w:ascii="Times New Roman" w:hAnsi="Times New Roman" w:hint="default"/>
      </w:rPr>
    </w:lvl>
    <w:lvl w:ilvl="7" w:tplc="7AEE9B6E" w:tentative="1">
      <w:start w:val="1"/>
      <w:numFmt w:val="bullet"/>
      <w:lvlText w:val="–"/>
      <w:lvlJc w:val="left"/>
      <w:pPr>
        <w:tabs>
          <w:tab w:val="num" w:pos="5760"/>
        </w:tabs>
        <w:ind w:left="5760" w:hanging="360"/>
      </w:pPr>
      <w:rPr>
        <w:rFonts w:ascii="Times New Roman" w:hAnsi="Times New Roman" w:hint="default"/>
      </w:rPr>
    </w:lvl>
    <w:lvl w:ilvl="8" w:tplc="6CCAE016"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27ED70CD"/>
    <w:multiLevelType w:val="multilevel"/>
    <w:tmpl w:val="688E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B471E"/>
    <w:multiLevelType w:val="hybridMultilevel"/>
    <w:tmpl w:val="90AA682E"/>
    <w:lvl w:ilvl="0" w:tplc="8DAEF08C">
      <w:start w:val="1"/>
      <w:numFmt w:val="bullet"/>
      <w:lvlText w:val="•"/>
      <w:lvlJc w:val="left"/>
      <w:pPr>
        <w:tabs>
          <w:tab w:val="num" w:pos="720"/>
        </w:tabs>
        <w:ind w:left="720" w:hanging="360"/>
      </w:pPr>
      <w:rPr>
        <w:rFonts w:ascii="Times New Roman" w:hAnsi="Times New Roman" w:hint="default"/>
      </w:rPr>
    </w:lvl>
    <w:lvl w:ilvl="1" w:tplc="AC84C654">
      <w:numFmt w:val="bullet"/>
      <w:lvlText w:val="–"/>
      <w:lvlJc w:val="left"/>
      <w:pPr>
        <w:tabs>
          <w:tab w:val="num" w:pos="1440"/>
        </w:tabs>
        <w:ind w:left="1440" w:hanging="360"/>
      </w:pPr>
      <w:rPr>
        <w:rFonts w:ascii="Times New Roman" w:hAnsi="Times New Roman" w:hint="default"/>
      </w:rPr>
    </w:lvl>
    <w:lvl w:ilvl="2" w:tplc="F7B81190" w:tentative="1">
      <w:start w:val="1"/>
      <w:numFmt w:val="bullet"/>
      <w:lvlText w:val="•"/>
      <w:lvlJc w:val="left"/>
      <w:pPr>
        <w:tabs>
          <w:tab w:val="num" w:pos="2160"/>
        </w:tabs>
        <w:ind w:left="2160" w:hanging="360"/>
      </w:pPr>
      <w:rPr>
        <w:rFonts w:ascii="Times New Roman" w:hAnsi="Times New Roman" w:hint="default"/>
      </w:rPr>
    </w:lvl>
    <w:lvl w:ilvl="3" w:tplc="210C3D8E" w:tentative="1">
      <w:start w:val="1"/>
      <w:numFmt w:val="bullet"/>
      <w:lvlText w:val="•"/>
      <w:lvlJc w:val="left"/>
      <w:pPr>
        <w:tabs>
          <w:tab w:val="num" w:pos="2880"/>
        </w:tabs>
        <w:ind w:left="2880" w:hanging="360"/>
      </w:pPr>
      <w:rPr>
        <w:rFonts w:ascii="Times New Roman" w:hAnsi="Times New Roman" w:hint="default"/>
      </w:rPr>
    </w:lvl>
    <w:lvl w:ilvl="4" w:tplc="FDE621E8" w:tentative="1">
      <w:start w:val="1"/>
      <w:numFmt w:val="bullet"/>
      <w:lvlText w:val="•"/>
      <w:lvlJc w:val="left"/>
      <w:pPr>
        <w:tabs>
          <w:tab w:val="num" w:pos="3600"/>
        </w:tabs>
        <w:ind w:left="3600" w:hanging="360"/>
      </w:pPr>
      <w:rPr>
        <w:rFonts w:ascii="Times New Roman" w:hAnsi="Times New Roman" w:hint="default"/>
      </w:rPr>
    </w:lvl>
    <w:lvl w:ilvl="5" w:tplc="2CAC1734" w:tentative="1">
      <w:start w:val="1"/>
      <w:numFmt w:val="bullet"/>
      <w:lvlText w:val="•"/>
      <w:lvlJc w:val="left"/>
      <w:pPr>
        <w:tabs>
          <w:tab w:val="num" w:pos="4320"/>
        </w:tabs>
        <w:ind w:left="4320" w:hanging="360"/>
      </w:pPr>
      <w:rPr>
        <w:rFonts w:ascii="Times New Roman" w:hAnsi="Times New Roman" w:hint="default"/>
      </w:rPr>
    </w:lvl>
    <w:lvl w:ilvl="6" w:tplc="A1CCB7A8" w:tentative="1">
      <w:start w:val="1"/>
      <w:numFmt w:val="bullet"/>
      <w:lvlText w:val="•"/>
      <w:lvlJc w:val="left"/>
      <w:pPr>
        <w:tabs>
          <w:tab w:val="num" w:pos="5040"/>
        </w:tabs>
        <w:ind w:left="5040" w:hanging="360"/>
      </w:pPr>
      <w:rPr>
        <w:rFonts w:ascii="Times New Roman" w:hAnsi="Times New Roman" w:hint="default"/>
      </w:rPr>
    </w:lvl>
    <w:lvl w:ilvl="7" w:tplc="2C648480" w:tentative="1">
      <w:start w:val="1"/>
      <w:numFmt w:val="bullet"/>
      <w:lvlText w:val="•"/>
      <w:lvlJc w:val="left"/>
      <w:pPr>
        <w:tabs>
          <w:tab w:val="num" w:pos="5760"/>
        </w:tabs>
        <w:ind w:left="5760" w:hanging="360"/>
      </w:pPr>
      <w:rPr>
        <w:rFonts w:ascii="Times New Roman" w:hAnsi="Times New Roman" w:hint="default"/>
      </w:rPr>
    </w:lvl>
    <w:lvl w:ilvl="8" w:tplc="9C3ADA38"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333248E8"/>
    <w:multiLevelType w:val="hybridMultilevel"/>
    <w:tmpl w:val="816EE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F60C9A"/>
    <w:multiLevelType w:val="hybridMultilevel"/>
    <w:tmpl w:val="4F04A3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9732849"/>
    <w:multiLevelType w:val="multilevel"/>
    <w:tmpl w:val="4E4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7B5A7C"/>
    <w:multiLevelType w:val="multilevel"/>
    <w:tmpl w:val="3C12C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533B64"/>
    <w:multiLevelType w:val="hybridMultilevel"/>
    <w:tmpl w:val="E2708D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2A82F11"/>
    <w:multiLevelType w:val="hybridMultilevel"/>
    <w:tmpl w:val="BEBCB972"/>
    <w:lvl w:ilvl="0" w:tplc="FF2E0D72">
      <w:start w:val="1"/>
      <w:numFmt w:val="bullet"/>
      <w:lvlText w:val="–"/>
      <w:lvlJc w:val="left"/>
      <w:pPr>
        <w:tabs>
          <w:tab w:val="num" w:pos="720"/>
        </w:tabs>
        <w:ind w:left="720" w:hanging="360"/>
      </w:pPr>
      <w:rPr>
        <w:rFonts w:ascii="Times New Roman" w:hAnsi="Times New Roman" w:hint="default"/>
      </w:rPr>
    </w:lvl>
    <w:lvl w:ilvl="1" w:tplc="352EA48C">
      <w:start w:val="1"/>
      <w:numFmt w:val="bullet"/>
      <w:lvlText w:val="–"/>
      <w:lvlJc w:val="left"/>
      <w:pPr>
        <w:tabs>
          <w:tab w:val="num" w:pos="1440"/>
        </w:tabs>
        <w:ind w:left="1440" w:hanging="360"/>
      </w:pPr>
      <w:rPr>
        <w:rFonts w:ascii="Times New Roman" w:hAnsi="Times New Roman" w:hint="default"/>
      </w:rPr>
    </w:lvl>
    <w:lvl w:ilvl="2" w:tplc="FEA009D8" w:tentative="1">
      <w:start w:val="1"/>
      <w:numFmt w:val="bullet"/>
      <w:lvlText w:val="–"/>
      <w:lvlJc w:val="left"/>
      <w:pPr>
        <w:tabs>
          <w:tab w:val="num" w:pos="2160"/>
        </w:tabs>
        <w:ind w:left="2160" w:hanging="360"/>
      </w:pPr>
      <w:rPr>
        <w:rFonts w:ascii="Times New Roman" w:hAnsi="Times New Roman" w:hint="default"/>
      </w:rPr>
    </w:lvl>
    <w:lvl w:ilvl="3" w:tplc="FDAC5836" w:tentative="1">
      <w:start w:val="1"/>
      <w:numFmt w:val="bullet"/>
      <w:lvlText w:val="–"/>
      <w:lvlJc w:val="left"/>
      <w:pPr>
        <w:tabs>
          <w:tab w:val="num" w:pos="2880"/>
        </w:tabs>
        <w:ind w:left="2880" w:hanging="360"/>
      </w:pPr>
      <w:rPr>
        <w:rFonts w:ascii="Times New Roman" w:hAnsi="Times New Roman" w:hint="default"/>
      </w:rPr>
    </w:lvl>
    <w:lvl w:ilvl="4" w:tplc="7C2E5D48" w:tentative="1">
      <w:start w:val="1"/>
      <w:numFmt w:val="bullet"/>
      <w:lvlText w:val="–"/>
      <w:lvlJc w:val="left"/>
      <w:pPr>
        <w:tabs>
          <w:tab w:val="num" w:pos="3600"/>
        </w:tabs>
        <w:ind w:left="3600" w:hanging="360"/>
      </w:pPr>
      <w:rPr>
        <w:rFonts w:ascii="Times New Roman" w:hAnsi="Times New Roman" w:hint="default"/>
      </w:rPr>
    </w:lvl>
    <w:lvl w:ilvl="5" w:tplc="EDA0D1CC" w:tentative="1">
      <w:start w:val="1"/>
      <w:numFmt w:val="bullet"/>
      <w:lvlText w:val="–"/>
      <w:lvlJc w:val="left"/>
      <w:pPr>
        <w:tabs>
          <w:tab w:val="num" w:pos="4320"/>
        </w:tabs>
        <w:ind w:left="4320" w:hanging="360"/>
      </w:pPr>
      <w:rPr>
        <w:rFonts w:ascii="Times New Roman" w:hAnsi="Times New Roman" w:hint="default"/>
      </w:rPr>
    </w:lvl>
    <w:lvl w:ilvl="6" w:tplc="3DF2DF72" w:tentative="1">
      <w:start w:val="1"/>
      <w:numFmt w:val="bullet"/>
      <w:lvlText w:val="–"/>
      <w:lvlJc w:val="left"/>
      <w:pPr>
        <w:tabs>
          <w:tab w:val="num" w:pos="5040"/>
        </w:tabs>
        <w:ind w:left="5040" w:hanging="360"/>
      </w:pPr>
      <w:rPr>
        <w:rFonts w:ascii="Times New Roman" w:hAnsi="Times New Roman" w:hint="default"/>
      </w:rPr>
    </w:lvl>
    <w:lvl w:ilvl="7" w:tplc="B8A4DD42" w:tentative="1">
      <w:start w:val="1"/>
      <w:numFmt w:val="bullet"/>
      <w:lvlText w:val="–"/>
      <w:lvlJc w:val="left"/>
      <w:pPr>
        <w:tabs>
          <w:tab w:val="num" w:pos="5760"/>
        </w:tabs>
        <w:ind w:left="5760" w:hanging="360"/>
      </w:pPr>
      <w:rPr>
        <w:rFonts w:ascii="Times New Roman" w:hAnsi="Times New Roman" w:hint="default"/>
      </w:rPr>
    </w:lvl>
    <w:lvl w:ilvl="8" w:tplc="DE028198"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543958D5"/>
    <w:multiLevelType w:val="hybridMultilevel"/>
    <w:tmpl w:val="5CA6E1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0C4112"/>
    <w:multiLevelType w:val="multilevel"/>
    <w:tmpl w:val="457E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E6870"/>
    <w:multiLevelType w:val="multilevel"/>
    <w:tmpl w:val="055C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842FC"/>
    <w:multiLevelType w:val="hybridMultilevel"/>
    <w:tmpl w:val="DBAC02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DE1E30"/>
    <w:multiLevelType w:val="hybridMultilevel"/>
    <w:tmpl w:val="95A66670"/>
    <w:lvl w:ilvl="0" w:tplc="3B20A6B4">
      <w:start w:val="1"/>
      <w:numFmt w:val="bullet"/>
      <w:lvlText w:val="•"/>
      <w:lvlJc w:val="left"/>
      <w:pPr>
        <w:tabs>
          <w:tab w:val="num" w:pos="720"/>
        </w:tabs>
        <w:ind w:left="720" w:hanging="360"/>
      </w:pPr>
      <w:rPr>
        <w:rFonts w:ascii="Times New Roman" w:hAnsi="Times New Roman" w:hint="default"/>
      </w:rPr>
    </w:lvl>
    <w:lvl w:ilvl="1" w:tplc="DEF26498" w:tentative="1">
      <w:start w:val="1"/>
      <w:numFmt w:val="bullet"/>
      <w:lvlText w:val="•"/>
      <w:lvlJc w:val="left"/>
      <w:pPr>
        <w:tabs>
          <w:tab w:val="num" w:pos="1440"/>
        </w:tabs>
        <w:ind w:left="1440" w:hanging="360"/>
      </w:pPr>
      <w:rPr>
        <w:rFonts w:ascii="Times New Roman" w:hAnsi="Times New Roman" w:hint="default"/>
      </w:rPr>
    </w:lvl>
    <w:lvl w:ilvl="2" w:tplc="78060734" w:tentative="1">
      <w:start w:val="1"/>
      <w:numFmt w:val="bullet"/>
      <w:lvlText w:val="•"/>
      <w:lvlJc w:val="left"/>
      <w:pPr>
        <w:tabs>
          <w:tab w:val="num" w:pos="2160"/>
        </w:tabs>
        <w:ind w:left="2160" w:hanging="360"/>
      </w:pPr>
      <w:rPr>
        <w:rFonts w:ascii="Times New Roman" w:hAnsi="Times New Roman" w:hint="default"/>
      </w:rPr>
    </w:lvl>
    <w:lvl w:ilvl="3" w:tplc="98C678DA" w:tentative="1">
      <w:start w:val="1"/>
      <w:numFmt w:val="bullet"/>
      <w:lvlText w:val="•"/>
      <w:lvlJc w:val="left"/>
      <w:pPr>
        <w:tabs>
          <w:tab w:val="num" w:pos="2880"/>
        </w:tabs>
        <w:ind w:left="2880" w:hanging="360"/>
      </w:pPr>
      <w:rPr>
        <w:rFonts w:ascii="Times New Roman" w:hAnsi="Times New Roman" w:hint="default"/>
      </w:rPr>
    </w:lvl>
    <w:lvl w:ilvl="4" w:tplc="9FC48F54" w:tentative="1">
      <w:start w:val="1"/>
      <w:numFmt w:val="bullet"/>
      <w:lvlText w:val="•"/>
      <w:lvlJc w:val="left"/>
      <w:pPr>
        <w:tabs>
          <w:tab w:val="num" w:pos="3600"/>
        </w:tabs>
        <w:ind w:left="3600" w:hanging="360"/>
      </w:pPr>
      <w:rPr>
        <w:rFonts w:ascii="Times New Roman" w:hAnsi="Times New Roman" w:hint="default"/>
      </w:rPr>
    </w:lvl>
    <w:lvl w:ilvl="5" w:tplc="12048F32" w:tentative="1">
      <w:start w:val="1"/>
      <w:numFmt w:val="bullet"/>
      <w:lvlText w:val="•"/>
      <w:lvlJc w:val="left"/>
      <w:pPr>
        <w:tabs>
          <w:tab w:val="num" w:pos="4320"/>
        </w:tabs>
        <w:ind w:left="4320" w:hanging="360"/>
      </w:pPr>
      <w:rPr>
        <w:rFonts w:ascii="Times New Roman" w:hAnsi="Times New Roman" w:hint="default"/>
      </w:rPr>
    </w:lvl>
    <w:lvl w:ilvl="6" w:tplc="D406AA24" w:tentative="1">
      <w:start w:val="1"/>
      <w:numFmt w:val="bullet"/>
      <w:lvlText w:val="•"/>
      <w:lvlJc w:val="left"/>
      <w:pPr>
        <w:tabs>
          <w:tab w:val="num" w:pos="5040"/>
        </w:tabs>
        <w:ind w:left="5040" w:hanging="360"/>
      </w:pPr>
      <w:rPr>
        <w:rFonts w:ascii="Times New Roman" w:hAnsi="Times New Roman" w:hint="default"/>
      </w:rPr>
    </w:lvl>
    <w:lvl w:ilvl="7" w:tplc="BFB63436" w:tentative="1">
      <w:start w:val="1"/>
      <w:numFmt w:val="bullet"/>
      <w:lvlText w:val="•"/>
      <w:lvlJc w:val="left"/>
      <w:pPr>
        <w:tabs>
          <w:tab w:val="num" w:pos="5760"/>
        </w:tabs>
        <w:ind w:left="5760" w:hanging="360"/>
      </w:pPr>
      <w:rPr>
        <w:rFonts w:ascii="Times New Roman" w:hAnsi="Times New Roman" w:hint="default"/>
      </w:rPr>
    </w:lvl>
    <w:lvl w:ilvl="8" w:tplc="8D9E5B36"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6A1B4CE8"/>
    <w:multiLevelType w:val="hybridMultilevel"/>
    <w:tmpl w:val="42BC99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B6965FC"/>
    <w:multiLevelType w:val="multilevel"/>
    <w:tmpl w:val="8A8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F1544F"/>
    <w:multiLevelType w:val="multilevel"/>
    <w:tmpl w:val="3F86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1B72A9"/>
    <w:multiLevelType w:val="hybridMultilevel"/>
    <w:tmpl w:val="2F30A6DA"/>
    <w:lvl w:ilvl="0" w:tplc="632859B8">
      <w:start w:val="1"/>
      <w:numFmt w:val="bullet"/>
      <w:lvlText w:val="•"/>
      <w:lvlJc w:val="left"/>
      <w:pPr>
        <w:tabs>
          <w:tab w:val="num" w:pos="720"/>
        </w:tabs>
        <w:ind w:left="720" w:hanging="360"/>
      </w:pPr>
      <w:rPr>
        <w:rFonts w:ascii="Times New Roman" w:hAnsi="Times New Roman" w:hint="default"/>
      </w:rPr>
    </w:lvl>
    <w:lvl w:ilvl="1" w:tplc="6E0C3E9E">
      <w:numFmt w:val="bullet"/>
      <w:lvlText w:val="–"/>
      <w:lvlJc w:val="left"/>
      <w:pPr>
        <w:tabs>
          <w:tab w:val="num" w:pos="1440"/>
        </w:tabs>
        <w:ind w:left="1440" w:hanging="360"/>
      </w:pPr>
      <w:rPr>
        <w:rFonts w:ascii="Times New Roman" w:hAnsi="Times New Roman" w:hint="default"/>
      </w:rPr>
    </w:lvl>
    <w:lvl w:ilvl="2" w:tplc="A54E3D6E" w:tentative="1">
      <w:start w:val="1"/>
      <w:numFmt w:val="bullet"/>
      <w:lvlText w:val="•"/>
      <w:lvlJc w:val="left"/>
      <w:pPr>
        <w:tabs>
          <w:tab w:val="num" w:pos="2160"/>
        </w:tabs>
        <w:ind w:left="2160" w:hanging="360"/>
      </w:pPr>
      <w:rPr>
        <w:rFonts w:ascii="Times New Roman" w:hAnsi="Times New Roman" w:hint="default"/>
      </w:rPr>
    </w:lvl>
    <w:lvl w:ilvl="3" w:tplc="23E43336" w:tentative="1">
      <w:start w:val="1"/>
      <w:numFmt w:val="bullet"/>
      <w:lvlText w:val="•"/>
      <w:lvlJc w:val="left"/>
      <w:pPr>
        <w:tabs>
          <w:tab w:val="num" w:pos="2880"/>
        </w:tabs>
        <w:ind w:left="2880" w:hanging="360"/>
      </w:pPr>
      <w:rPr>
        <w:rFonts w:ascii="Times New Roman" w:hAnsi="Times New Roman" w:hint="default"/>
      </w:rPr>
    </w:lvl>
    <w:lvl w:ilvl="4" w:tplc="2C9E02C8" w:tentative="1">
      <w:start w:val="1"/>
      <w:numFmt w:val="bullet"/>
      <w:lvlText w:val="•"/>
      <w:lvlJc w:val="left"/>
      <w:pPr>
        <w:tabs>
          <w:tab w:val="num" w:pos="3600"/>
        </w:tabs>
        <w:ind w:left="3600" w:hanging="360"/>
      </w:pPr>
      <w:rPr>
        <w:rFonts w:ascii="Times New Roman" w:hAnsi="Times New Roman" w:hint="default"/>
      </w:rPr>
    </w:lvl>
    <w:lvl w:ilvl="5" w:tplc="FD88E448" w:tentative="1">
      <w:start w:val="1"/>
      <w:numFmt w:val="bullet"/>
      <w:lvlText w:val="•"/>
      <w:lvlJc w:val="left"/>
      <w:pPr>
        <w:tabs>
          <w:tab w:val="num" w:pos="4320"/>
        </w:tabs>
        <w:ind w:left="4320" w:hanging="360"/>
      </w:pPr>
      <w:rPr>
        <w:rFonts w:ascii="Times New Roman" w:hAnsi="Times New Roman" w:hint="default"/>
      </w:rPr>
    </w:lvl>
    <w:lvl w:ilvl="6" w:tplc="39A87380" w:tentative="1">
      <w:start w:val="1"/>
      <w:numFmt w:val="bullet"/>
      <w:lvlText w:val="•"/>
      <w:lvlJc w:val="left"/>
      <w:pPr>
        <w:tabs>
          <w:tab w:val="num" w:pos="5040"/>
        </w:tabs>
        <w:ind w:left="5040" w:hanging="360"/>
      </w:pPr>
      <w:rPr>
        <w:rFonts w:ascii="Times New Roman" w:hAnsi="Times New Roman" w:hint="default"/>
      </w:rPr>
    </w:lvl>
    <w:lvl w:ilvl="7" w:tplc="5ABEC3DC" w:tentative="1">
      <w:start w:val="1"/>
      <w:numFmt w:val="bullet"/>
      <w:lvlText w:val="•"/>
      <w:lvlJc w:val="left"/>
      <w:pPr>
        <w:tabs>
          <w:tab w:val="num" w:pos="5760"/>
        </w:tabs>
        <w:ind w:left="5760" w:hanging="360"/>
      </w:pPr>
      <w:rPr>
        <w:rFonts w:ascii="Times New Roman" w:hAnsi="Times New Roman" w:hint="default"/>
      </w:rPr>
    </w:lvl>
    <w:lvl w:ilvl="8" w:tplc="809C4CC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7E3101D"/>
    <w:multiLevelType w:val="hybridMultilevel"/>
    <w:tmpl w:val="4946687C"/>
    <w:lvl w:ilvl="0" w:tplc="FFFFFFFF">
      <w:start w:val="1"/>
      <w:numFmt w:val="bullet"/>
      <w:lvlText w:val="–"/>
      <w:lvlJc w:val="left"/>
      <w:pPr>
        <w:tabs>
          <w:tab w:val="num" w:pos="720"/>
        </w:tabs>
        <w:ind w:left="720" w:hanging="360"/>
      </w:pPr>
      <w:rPr>
        <w:rFonts w:ascii="Times New Roman" w:hAnsi="Times New Roman"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783E3222"/>
    <w:multiLevelType w:val="hybridMultilevel"/>
    <w:tmpl w:val="08FA9BA4"/>
    <w:lvl w:ilvl="0" w:tplc="71182052">
      <w:start w:val="1"/>
      <w:numFmt w:val="bullet"/>
      <w:lvlText w:val="–"/>
      <w:lvlJc w:val="left"/>
      <w:pPr>
        <w:tabs>
          <w:tab w:val="num" w:pos="720"/>
        </w:tabs>
        <w:ind w:left="720" w:hanging="360"/>
      </w:pPr>
      <w:rPr>
        <w:rFonts w:ascii="Times New Roman" w:hAnsi="Times New Roman" w:hint="default"/>
      </w:rPr>
    </w:lvl>
    <w:lvl w:ilvl="1" w:tplc="581CBC0A">
      <w:start w:val="1"/>
      <w:numFmt w:val="bullet"/>
      <w:lvlText w:val="–"/>
      <w:lvlJc w:val="left"/>
      <w:pPr>
        <w:tabs>
          <w:tab w:val="num" w:pos="1440"/>
        </w:tabs>
        <w:ind w:left="1440" w:hanging="360"/>
      </w:pPr>
      <w:rPr>
        <w:rFonts w:ascii="Times New Roman" w:hAnsi="Times New Roman" w:hint="default"/>
      </w:rPr>
    </w:lvl>
    <w:lvl w:ilvl="2" w:tplc="3E0CC8E6" w:tentative="1">
      <w:start w:val="1"/>
      <w:numFmt w:val="bullet"/>
      <w:lvlText w:val="–"/>
      <w:lvlJc w:val="left"/>
      <w:pPr>
        <w:tabs>
          <w:tab w:val="num" w:pos="2160"/>
        </w:tabs>
        <w:ind w:left="2160" w:hanging="360"/>
      </w:pPr>
      <w:rPr>
        <w:rFonts w:ascii="Times New Roman" w:hAnsi="Times New Roman" w:hint="default"/>
      </w:rPr>
    </w:lvl>
    <w:lvl w:ilvl="3" w:tplc="DA522482" w:tentative="1">
      <w:start w:val="1"/>
      <w:numFmt w:val="bullet"/>
      <w:lvlText w:val="–"/>
      <w:lvlJc w:val="left"/>
      <w:pPr>
        <w:tabs>
          <w:tab w:val="num" w:pos="2880"/>
        </w:tabs>
        <w:ind w:left="2880" w:hanging="360"/>
      </w:pPr>
      <w:rPr>
        <w:rFonts w:ascii="Times New Roman" w:hAnsi="Times New Roman" w:hint="default"/>
      </w:rPr>
    </w:lvl>
    <w:lvl w:ilvl="4" w:tplc="0AFCC93A" w:tentative="1">
      <w:start w:val="1"/>
      <w:numFmt w:val="bullet"/>
      <w:lvlText w:val="–"/>
      <w:lvlJc w:val="left"/>
      <w:pPr>
        <w:tabs>
          <w:tab w:val="num" w:pos="3600"/>
        </w:tabs>
        <w:ind w:left="3600" w:hanging="360"/>
      </w:pPr>
      <w:rPr>
        <w:rFonts w:ascii="Times New Roman" w:hAnsi="Times New Roman" w:hint="default"/>
      </w:rPr>
    </w:lvl>
    <w:lvl w:ilvl="5" w:tplc="41941C7A" w:tentative="1">
      <w:start w:val="1"/>
      <w:numFmt w:val="bullet"/>
      <w:lvlText w:val="–"/>
      <w:lvlJc w:val="left"/>
      <w:pPr>
        <w:tabs>
          <w:tab w:val="num" w:pos="4320"/>
        </w:tabs>
        <w:ind w:left="4320" w:hanging="360"/>
      </w:pPr>
      <w:rPr>
        <w:rFonts w:ascii="Times New Roman" w:hAnsi="Times New Roman" w:hint="default"/>
      </w:rPr>
    </w:lvl>
    <w:lvl w:ilvl="6" w:tplc="DD1E7EE0" w:tentative="1">
      <w:start w:val="1"/>
      <w:numFmt w:val="bullet"/>
      <w:lvlText w:val="–"/>
      <w:lvlJc w:val="left"/>
      <w:pPr>
        <w:tabs>
          <w:tab w:val="num" w:pos="5040"/>
        </w:tabs>
        <w:ind w:left="5040" w:hanging="360"/>
      </w:pPr>
      <w:rPr>
        <w:rFonts w:ascii="Times New Roman" w:hAnsi="Times New Roman" w:hint="default"/>
      </w:rPr>
    </w:lvl>
    <w:lvl w:ilvl="7" w:tplc="C57CA5C6" w:tentative="1">
      <w:start w:val="1"/>
      <w:numFmt w:val="bullet"/>
      <w:lvlText w:val="–"/>
      <w:lvlJc w:val="left"/>
      <w:pPr>
        <w:tabs>
          <w:tab w:val="num" w:pos="5760"/>
        </w:tabs>
        <w:ind w:left="5760" w:hanging="360"/>
      </w:pPr>
      <w:rPr>
        <w:rFonts w:ascii="Times New Roman" w:hAnsi="Times New Roman" w:hint="default"/>
      </w:rPr>
    </w:lvl>
    <w:lvl w:ilvl="8" w:tplc="101C6512"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7BF10CE2"/>
    <w:multiLevelType w:val="multilevel"/>
    <w:tmpl w:val="EF5E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568989">
    <w:abstractNumId w:val="8"/>
  </w:num>
  <w:num w:numId="2" w16cid:durableId="119302889">
    <w:abstractNumId w:val="6"/>
  </w:num>
  <w:num w:numId="3" w16cid:durableId="1779711366">
    <w:abstractNumId w:val="5"/>
  </w:num>
  <w:num w:numId="4" w16cid:durableId="365722212">
    <w:abstractNumId w:val="4"/>
  </w:num>
  <w:num w:numId="5" w16cid:durableId="1967194557">
    <w:abstractNumId w:val="7"/>
  </w:num>
  <w:num w:numId="6" w16cid:durableId="658461758">
    <w:abstractNumId w:val="3"/>
  </w:num>
  <w:num w:numId="7" w16cid:durableId="778568105">
    <w:abstractNumId w:val="2"/>
  </w:num>
  <w:num w:numId="8" w16cid:durableId="82188531">
    <w:abstractNumId w:val="1"/>
  </w:num>
  <w:num w:numId="9" w16cid:durableId="1665473480">
    <w:abstractNumId w:val="0"/>
  </w:num>
  <w:num w:numId="10" w16cid:durableId="583687898">
    <w:abstractNumId w:val="14"/>
  </w:num>
  <w:num w:numId="11" w16cid:durableId="1977173152">
    <w:abstractNumId w:val="16"/>
  </w:num>
  <w:num w:numId="12" w16cid:durableId="603460714">
    <w:abstractNumId w:val="40"/>
  </w:num>
  <w:num w:numId="13" w16cid:durableId="1707872981">
    <w:abstractNumId w:val="35"/>
  </w:num>
  <w:num w:numId="14" w16cid:durableId="530456480">
    <w:abstractNumId w:val="13"/>
  </w:num>
  <w:num w:numId="15" w16cid:durableId="196087142">
    <w:abstractNumId w:val="36"/>
  </w:num>
  <w:num w:numId="16" w16cid:durableId="800420000">
    <w:abstractNumId w:val="25"/>
  </w:num>
  <w:num w:numId="17" w16cid:durableId="127211441">
    <w:abstractNumId w:val="10"/>
  </w:num>
  <w:num w:numId="18" w16cid:durableId="557398011">
    <w:abstractNumId w:val="21"/>
  </w:num>
  <w:num w:numId="19" w16cid:durableId="1426003043">
    <w:abstractNumId w:val="30"/>
  </w:num>
  <w:num w:numId="20" w16cid:durableId="1072966439">
    <w:abstractNumId w:val="31"/>
  </w:num>
  <w:num w:numId="21" w16cid:durableId="2012100175">
    <w:abstractNumId w:val="26"/>
  </w:num>
  <w:num w:numId="22" w16cid:durableId="1061489518">
    <w:abstractNumId w:val="23"/>
  </w:num>
  <w:num w:numId="23" w16cid:durableId="2139913173">
    <w:abstractNumId w:val="18"/>
  </w:num>
  <w:num w:numId="24" w16cid:durableId="620037741">
    <w:abstractNumId w:val="28"/>
  </w:num>
  <w:num w:numId="25" w16cid:durableId="1611274845">
    <w:abstractNumId w:val="38"/>
  </w:num>
  <w:num w:numId="26" w16cid:durableId="565802213">
    <w:abstractNumId w:val="29"/>
  </w:num>
  <w:num w:numId="27" w16cid:durableId="1380980835">
    <w:abstractNumId w:val="37"/>
  </w:num>
  <w:num w:numId="28" w16cid:durableId="242686089">
    <w:abstractNumId w:val="22"/>
  </w:num>
  <w:num w:numId="29" w16cid:durableId="262346141">
    <w:abstractNumId w:val="27"/>
  </w:num>
  <w:num w:numId="30" w16cid:durableId="1500076308">
    <w:abstractNumId w:val="9"/>
  </w:num>
  <w:num w:numId="31" w16cid:durableId="1304963545">
    <w:abstractNumId w:val="33"/>
  </w:num>
  <w:num w:numId="32" w16cid:durableId="682249290">
    <w:abstractNumId w:val="20"/>
  </w:num>
  <w:num w:numId="33" w16cid:durableId="1947544624">
    <w:abstractNumId w:val="39"/>
  </w:num>
  <w:num w:numId="34" w16cid:durableId="935988325">
    <w:abstractNumId w:val="19"/>
  </w:num>
  <w:num w:numId="35" w16cid:durableId="317729590">
    <w:abstractNumId w:val="32"/>
  </w:num>
  <w:num w:numId="36" w16cid:durableId="889345880">
    <w:abstractNumId w:val="15"/>
  </w:num>
  <w:num w:numId="37" w16cid:durableId="921597550">
    <w:abstractNumId w:val="17"/>
  </w:num>
  <w:num w:numId="38" w16cid:durableId="1113785529">
    <w:abstractNumId w:val="34"/>
  </w:num>
  <w:num w:numId="39" w16cid:durableId="623073340">
    <w:abstractNumId w:val="24"/>
  </w:num>
  <w:num w:numId="40" w16cid:durableId="1348170779">
    <w:abstractNumId w:val="11"/>
  </w:num>
  <w:num w:numId="41" w16cid:durableId="4219970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1AF"/>
    <w:rsid w:val="00034616"/>
    <w:rsid w:val="0006063C"/>
    <w:rsid w:val="000779EE"/>
    <w:rsid w:val="000903C1"/>
    <w:rsid w:val="0012729A"/>
    <w:rsid w:val="0015074B"/>
    <w:rsid w:val="0029639D"/>
    <w:rsid w:val="002B189C"/>
    <w:rsid w:val="002B2051"/>
    <w:rsid w:val="002D2AAC"/>
    <w:rsid w:val="00326F90"/>
    <w:rsid w:val="004460F8"/>
    <w:rsid w:val="00486173"/>
    <w:rsid w:val="004D4F01"/>
    <w:rsid w:val="005160ED"/>
    <w:rsid w:val="006A63D7"/>
    <w:rsid w:val="006B5D05"/>
    <w:rsid w:val="007B0903"/>
    <w:rsid w:val="00857CA5"/>
    <w:rsid w:val="00A21927"/>
    <w:rsid w:val="00A43FCB"/>
    <w:rsid w:val="00AA1D8D"/>
    <w:rsid w:val="00B47730"/>
    <w:rsid w:val="00B74EF4"/>
    <w:rsid w:val="00CA1F08"/>
    <w:rsid w:val="00CB0664"/>
    <w:rsid w:val="00DB114E"/>
    <w:rsid w:val="00DE43ED"/>
    <w:rsid w:val="00E804BB"/>
    <w:rsid w:val="00EE028D"/>
    <w:rsid w:val="00F23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B7B49C"/>
  <w14:defaultImageDpi w14:val="300"/>
  <w15:docId w15:val="{74F130A7-B527-D442-BB08-2AA173B63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903C1"/>
    <w:pPr>
      <w:spacing w:before="100" w:beforeAutospacing="1" w:after="100" w:afterAutospacing="1" w:line="240" w:lineRule="auto"/>
    </w:pPr>
    <w:rPr>
      <w:rFonts w:ascii="Times New Roman" w:eastAsia="Times New Roman" w:hAnsi="Times New Roman" w:cs="Times New Roman"/>
      <w:sz w:val="24"/>
      <w:szCs w:val="24"/>
      <w:lang w:bidi="km-KH"/>
    </w:rPr>
  </w:style>
  <w:style w:type="character" w:customStyle="1" w:styleId="apple-converted-space">
    <w:name w:val="apple-converted-space"/>
    <w:basedOn w:val="DefaultParagraphFont"/>
    <w:rsid w:val="000903C1"/>
  </w:style>
  <w:style w:type="character" w:customStyle="1" w:styleId="citation-176">
    <w:name w:val="citation-176"/>
    <w:basedOn w:val="DefaultParagraphFont"/>
    <w:rsid w:val="000903C1"/>
  </w:style>
  <w:style w:type="character" w:customStyle="1" w:styleId="button-label">
    <w:name w:val="button-label"/>
    <w:basedOn w:val="DefaultParagraphFont"/>
    <w:rsid w:val="000903C1"/>
  </w:style>
  <w:style w:type="character" w:customStyle="1" w:styleId="citation-175">
    <w:name w:val="citation-175"/>
    <w:basedOn w:val="DefaultParagraphFont"/>
    <w:rsid w:val="000903C1"/>
  </w:style>
  <w:style w:type="character" w:customStyle="1" w:styleId="citation-174">
    <w:name w:val="citation-174"/>
    <w:basedOn w:val="DefaultParagraphFont"/>
    <w:rsid w:val="000903C1"/>
  </w:style>
  <w:style w:type="character" w:customStyle="1" w:styleId="citation-173">
    <w:name w:val="citation-173"/>
    <w:basedOn w:val="DefaultParagraphFont"/>
    <w:rsid w:val="000903C1"/>
  </w:style>
  <w:style w:type="character" w:customStyle="1" w:styleId="citation-172">
    <w:name w:val="citation-172"/>
    <w:basedOn w:val="DefaultParagraphFont"/>
    <w:rsid w:val="000903C1"/>
  </w:style>
  <w:style w:type="character" w:customStyle="1" w:styleId="citation-171">
    <w:name w:val="citation-171"/>
    <w:basedOn w:val="DefaultParagraphFont"/>
    <w:rsid w:val="000903C1"/>
  </w:style>
  <w:style w:type="character" w:customStyle="1" w:styleId="citation-170">
    <w:name w:val="citation-170"/>
    <w:basedOn w:val="DefaultParagraphFont"/>
    <w:rsid w:val="000903C1"/>
  </w:style>
  <w:style w:type="character" w:customStyle="1" w:styleId="citation-169">
    <w:name w:val="citation-169"/>
    <w:basedOn w:val="DefaultParagraphFont"/>
    <w:rsid w:val="000903C1"/>
  </w:style>
  <w:style w:type="character" w:customStyle="1" w:styleId="citation-168">
    <w:name w:val="citation-168"/>
    <w:basedOn w:val="DefaultParagraphFont"/>
    <w:rsid w:val="000903C1"/>
  </w:style>
  <w:style w:type="character" w:customStyle="1" w:styleId="citation-167">
    <w:name w:val="citation-167"/>
    <w:basedOn w:val="DefaultParagraphFont"/>
    <w:rsid w:val="000903C1"/>
  </w:style>
  <w:style w:type="character" w:customStyle="1" w:styleId="citation-166">
    <w:name w:val="citation-166"/>
    <w:basedOn w:val="DefaultParagraphFont"/>
    <w:rsid w:val="000903C1"/>
  </w:style>
  <w:style w:type="character" w:customStyle="1" w:styleId="citation-165">
    <w:name w:val="citation-165"/>
    <w:basedOn w:val="DefaultParagraphFont"/>
    <w:rsid w:val="000903C1"/>
  </w:style>
  <w:style w:type="character" w:customStyle="1" w:styleId="citation-164">
    <w:name w:val="citation-164"/>
    <w:basedOn w:val="DefaultParagraphFont"/>
    <w:rsid w:val="000903C1"/>
  </w:style>
  <w:style w:type="character" w:customStyle="1" w:styleId="citation-163">
    <w:name w:val="citation-163"/>
    <w:basedOn w:val="DefaultParagraphFont"/>
    <w:rsid w:val="000903C1"/>
  </w:style>
  <w:style w:type="character" w:customStyle="1" w:styleId="citation-162">
    <w:name w:val="citation-162"/>
    <w:basedOn w:val="DefaultParagraphFont"/>
    <w:rsid w:val="000903C1"/>
  </w:style>
  <w:style w:type="character" w:customStyle="1" w:styleId="citation-161">
    <w:name w:val="citation-161"/>
    <w:basedOn w:val="DefaultParagraphFont"/>
    <w:rsid w:val="000903C1"/>
  </w:style>
  <w:style w:type="character" w:customStyle="1" w:styleId="citation-160">
    <w:name w:val="citation-160"/>
    <w:basedOn w:val="DefaultParagraphFont"/>
    <w:rsid w:val="000903C1"/>
  </w:style>
  <w:style w:type="character" w:customStyle="1" w:styleId="citation-159">
    <w:name w:val="citation-159"/>
    <w:basedOn w:val="DefaultParagraphFont"/>
    <w:rsid w:val="000903C1"/>
  </w:style>
  <w:style w:type="character" w:customStyle="1" w:styleId="citation-158">
    <w:name w:val="citation-158"/>
    <w:basedOn w:val="DefaultParagraphFont"/>
    <w:rsid w:val="000903C1"/>
  </w:style>
  <w:style w:type="character" w:customStyle="1" w:styleId="citation-157">
    <w:name w:val="citation-157"/>
    <w:basedOn w:val="DefaultParagraphFont"/>
    <w:rsid w:val="000903C1"/>
  </w:style>
  <w:style w:type="character" w:customStyle="1" w:styleId="citation-156">
    <w:name w:val="citation-156"/>
    <w:basedOn w:val="DefaultParagraphFont"/>
    <w:rsid w:val="000903C1"/>
  </w:style>
  <w:style w:type="character" w:customStyle="1" w:styleId="citation-155">
    <w:name w:val="citation-155"/>
    <w:basedOn w:val="DefaultParagraphFont"/>
    <w:rsid w:val="000903C1"/>
  </w:style>
  <w:style w:type="character" w:customStyle="1" w:styleId="citation-154">
    <w:name w:val="citation-154"/>
    <w:basedOn w:val="DefaultParagraphFont"/>
    <w:rsid w:val="000903C1"/>
  </w:style>
  <w:style w:type="character" w:customStyle="1" w:styleId="citation-153">
    <w:name w:val="citation-153"/>
    <w:basedOn w:val="DefaultParagraphFont"/>
    <w:rsid w:val="000903C1"/>
  </w:style>
  <w:style w:type="character" w:customStyle="1" w:styleId="citation-152">
    <w:name w:val="citation-152"/>
    <w:basedOn w:val="DefaultParagraphFont"/>
    <w:rsid w:val="000903C1"/>
  </w:style>
  <w:style w:type="character" w:customStyle="1" w:styleId="citation-151">
    <w:name w:val="citation-151"/>
    <w:basedOn w:val="DefaultParagraphFont"/>
    <w:rsid w:val="000903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739280">
      <w:bodyDiv w:val="1"/>
      <w:marLeft w:val="0"/>
      <w:marRight w:val="0"/>
      <w:marTop w:val="0"/>
      <w:marBottom w:val="0"/>
      <w:divBdr>
        <w:top w:val="none" w:sz="0" w:space="0" w:color="auto"/>
        <w:left w:val="none" w:sz="0" w:space="0" w:color="auto"/>
        <w:bottom w:val="none" w:sz="0" w:space="0" w:color="auto"/>
        <w:right w:val="none" w:sz="0" w:space="0" w:color="auto"/>
      </w:divBdr>
    </w:div>
    <w:div w:id="431704654">
      <w:bodyDiv w:val="1"/>
      <w:marLeft w:val="0"/>
      <w:marRight w:val="0"/>
      <w:marTop w:val="0"/>
      <w:marBottom w:val="0"/>
      <w:divBdr>
        <w:top w:val="none" w:sz="0" w:space="0" w:color="auto"/>
        <w:left w:val="none" w:sz="0" w:space="0" w:color="auto"/>
        <w:bottom w:val="none" w:sz="0" w:space="0" w:color="auto"/>
        <w:right w:val="none" w:sz="0" w:space="0" w:color="auto"/>
      </w:divBdr>
    </w:div>
    <w:div w:id="665128218">
      <w:bodyDiv w:val="1"/>
      <w:marLeft w:val="0"/>
      <w:marRight w:val="0"/>
      <w:marTop w:val="0"/>
      <w:marBottom w:val="0"/>
      <w:divBdr>
        <w:top w:val="none" w:sz="0" w:space="0" w:color="auto"/>
        <w:left w:val="none" w:sz="0" w:space="0" w:color="auto"/>
        <w:bottom w:val="none" w:sz="0" w:space="0" w:color="auto"/>
        <w:right w:val="none" w:sz="0" w:space="0" w:color="auto"/>
      </w:divBdr>
    </w:div>
    <w:div w:id="737168889">
      <w:bodyDiv w:val="1"/>
      <w:marLeft w:val="0"/>
      <w:marRight w:val="0"/>
      <w:marTop w:val="0"/>
      <w:marBottom w:val="0"/>
      <w:divBdr>
        <w:top w:val="none" w:sz="0" w:space="0" w:color="auto"/>
        <w:left w:val="none" w:sz="0" w:space="0" w:color="auto"/>
        <w:bottom w:val="none" w:sz="0" w:space="0" w:color="auto"/>
        <w:right w:val="none" w:sz="0" w:space="0" w:color="auto"/>
      </w:divBdr>
      <w:divsChild>
        <w:div w:id="261259059">
          <w:marLeft w:val="547"/>
          <w:marRight w:val="0"/>
          <w:marTop w:val="134"/>
          <w:marBottom w:val="0"/>
          <w:divBdr>
            <w:top w:val="none" w:sz="0" w:space="0" w:color="auto"/>
            <w:left w:val="none" w:sz="0" w:space="0" w:color="auto"/>
            <w:bottom w:val="none" w:sz="0" w:space="0" w:color="auto"/>
            <w:right w:val="none" w:sz="0" w:space="0" w:color="auto"/>
          </w:divBdr>
        </w:div>
        <w:div w:id="548804881">
          <w:marLeft w:val="1166"/>
          <w:marRight w:val="0"/>
          <w:marTop w:val="115"/>
          <w:marBottom w:val="0"/>
          <w:divBdr>
            <w:top w:val="none" w:sz="0" w:space="0" w:color="auto"/>
            <w:left w:val="none" w:sz="0" w:space="0" w:color="auto"/>
            <w:bottom w:val="none" w:sz="0" w:space="0" w:color="auto"/>
            <w:right w:val="none" w:sz="0" w:space="0" w:color="auto"/>
          </w:divBdr>
        </w:div>
        <w:div w:id="850532174">
          <w:marLeft w:val="1166"/>
          <w:marRight w:val="0"/>
          <w:marTop w:val="115"/>
          <w:marBottom w:val="0"/>
          <w:divBdr>
            <w:top w:val="none" w:sz="0" w:space="0" w:color="auto"/>
            <w:left w:val="none" w:sz="0" w:space="0" w:color="auto"/>
            <w:bottom w:val="none" w:sz="0" w:space="0" w:color="auto"/>
            <w:right w:val="none" w:sz="0" w:space="0" w:color="auto"/>
          </w:divBdr>
        </w:div>
        <w:div w:id="1004939418">
          <w:marLeft w:val="1166"/>
          <w:marRight w:val="0"/>
          <w:marTop w:val="115"/>
          <w:marBottom w:val="0"/>
          <w:divBdr>
            <w:top w:val="none" w:sz="0" w:space="0" w:color="auto"/>
            <w:left w:val="none" w:sz="0" w:space="0" w:color="auto"/>
            <w:bottom w:val="none" w:sz="0" w:space="0" w:color="auto"/>
            <w:right w:val="none" w:sz="0" w:space="0" w:color="auto"/>
          </w:divBdr>
        </w:div>
      </w:divsChild>
    </w:div>
    <w:div w:id="897520925">
      <w:bodyDiv w:val="1"/>
      <w:marLeft w:val="0"/>
      <w:marRight w:val="0"/>
      <w:marTop w:val="0"/>
      <w:marBottom w:val="0"/>
      <w:divBdr>
        <w:top w:val="none" w:sz="0" w:space="0" w:color="auto"/>
        <w:left w:val="none" w:sz="0" w:space="0" w:color="auto"/>
        <w:bottom w:val="none" w:sz="0" w:space="0" w:color="auto"/>
        <w:right w:val="none" w:sz="0" w:space="0" w:color="auto"/>
      </w:divBdr>
      <w:divsChild>
        <w:div w:id="247077341">
          <w:marLeft w:val="1166"/>
          <w:marRight w:val="0"/>
          <w:marTop w:val="115"/>
          <w:marBottom w:val="0"/>
          <w:divBdr>
            <w:top w:val="none" w:sz="0" w:space="0" w:color="auto"/>
            <w:left w:val="none" w:sz="0" w:space="0" w:color="auto"/>
            <w:bottom w:val="none" w:sz="0" w:space="0" w:color="auto"/>
            <w:right w:val="none" w:sz="0" w:space="0" w:color="auto"/>
          </w:divBdr>
        </w:div>
      </w:divsChild>
    </w:div>
    <w:div w:id="1013190951">
      <w:bodyDiv w:val="1"/>
      <w:marLeft w:val="0"/>
      <w:marRight w:val="0"/>
      <w:marTop w:val="0"/>
      <w:marBottom w:val="0"/>
      <w:divBdr>
        <w:top w:val="none" w:sz="0" w:space="0" w:color="auto"/>
        <w:left w:val="none" w:sz="0" w:space="0" w:color="auto"/>
        <w:bottom w:val="none" w:sz="0" w:space="0" w:color="auto"/>
        <w:right w:val="none" w:sz="0" w:space="0" w:color="auto"/>
      </w:divBdr>
      <w:divsChild>
        <w:div w:id="1154302290">
          <w:marLeft w:val="1166"/>
          <w:marRight w:val="0"/>
          <w:marTop w:val="115"/>
          <w:marBottom w:val="0"/>
          <w:divBdr>
            <w:top w:val="none" w:sz="0" w:space="0" w:color="auto"/>
            <w:left w:val="none" w:sz="0" w:space="0" w:color="auto"/>
            <w:bottom w:val="none" w:sz="0" w:space="0" w:color="auto"/>
            <w:right w:val="none" w:sz="0" w:space="0" w:color="auto"/>
          </w:divBdr>
        </w:div>
        <w:div w:id="1965307923">
          <w:marLeft w:val="1166"/>
          <w:marRight w:val="0"/>
          <w:marTop w:val="115"/>
          <w:marBottom w:val="0"/>
          <w:divBdr>
            <w:top w:val="none" w:sz="0" w:space="0" w:color="auto"/>
            <w:left w:val="none" w:sz="0" w:space="0" w:color="auto"/>
            <w:bottom w:val="none" w:sz="0" w:space="0" w:color="auto"/>
            <w:right w:val="none" w:sz="0" w:space="0" w:color="auto"/>
          </w:divBdr>
        </w:div>
        <w:div w:id="1874414485">
          <w:marLeft w:val="1166"/>
          <w:marRight w:val="0"/>
          <w:marTop w:val="115"/>
          <w:marBottom w:val="0"/>
          <w:divBdr>
            <w:top w:val="none" w:sz="0" w:space="0" w:color="auto"/>
            <w:left w:val="none" w:sz="0" w:space="0" w:color="auto"/>
            <w:bottom w:val="none" w:sz="0" w:space="0" w:color="auto"/>
            <w:right w:val="none" w:sz="0" w:space="0" w:color="auto"/>
          </w:divBdr>
        </w:div>
      </w:divsChild>
    </w:div>
    <w:div w:id="1036659549">
      <w:bodyDiv w:val="1"/>
      <w:marLeft w:val="0"/>
      <w:marRight w:val="0"/>
      <w:marTop w:val="0"/>
      <w:marBottom w:val="0"/>
      <w:divBdr>
        <w:top w:val="none" w:sz="0" w:space="0" w:color="auto"/>
        <w:left w:val="none" w:sz="0" w:space="0" w:color="auto"/>
        <w:bottom w:val="none" w:sz="0" w:space="0" w:color="auto"/>
        <w:right w:val="none" w:sz="0" w:space="0" w:color="auto"/>
      </w:divBdr>
      <w:divsChild>
        <w:div w:id="266735385">
          <w:marLeft w:val="547"/>
          <w:marRight w:val="0"/>
          <w:marTop w:val="134"/>
          <w:marBottom w:val="0"/>
          <w:divBdr>
            <w:top w:val="none" w:sz="0" w:space="0" w:color="auto"/>
            <w:left w:val="none" w:sz="0" w:space="0" w:color="auto"/>
            <w:bottom w:val="none" w:sz="0" w:space="0" w:color="auto"/>
            <w:right w:val="none" w:sz="0" w:space="0" w:color="auto"/>
          </w:divBdr>
        </w:div>
      </w:divsChild>
    </w:div>
    <w:div w:id="1123040075">
      <w:bodyDiv w:val="1"/>
      <w:marLeft w:val="0"/>
      <w:marRight w:val="0"/>
      <w:marTop w:val="0"/>
      <w:marBottom w:val="0"/>
      <w:divBdr>
        <w:top w:val="none" w:sz="0" w:space="0" w:color="auto"/>
        <w:left w:val="none" w:sz="0" w:space="0" w:color="auto"/>
        <w:bottom w:val="none" w:sz="0" w:space="0" w:color="auto"/>
        <w:right w:val="none" w:sz="0" w:space="0" w:color="auto"/>
      </w:divBdr>
      <w:divsChild>
        <w:div w:id="101730804">
          <w:marLeft w:val="547"/>
          <w:marRight w:val="0"/>
          <w:marTop w:val="134"/>
          <w:marBottom w:val="0"/>
          <w:divBdr>
            <w:top w:val="none" w:sz="0" w:space="0" w:color="auto"/>
            <w:left w:val="none" w:sz="0" w:space="0" w:color="auto"/>
            <w:bottom w:val="none" w:sz="0" w:space="0" w:color="auto"/>
            <w:right w:val="none" w:sz="0" w:space="0" w:color="auto"/>
          </w:divBdr>
        </w:div>
        <w:div w:id="1557010231">
          <w:marLeft w:val="1166"/>
          <w:marRight w:val="0"/>
          <w:marTop w:val="115"/>
          <w:marBottom w:val="0"/>
          <w:divBdr>
            <w:top w:val="none" w:sz="0" w:space="0" w:color="auto"/>
            <w:left w:val="none" w:sz="0" w:space="0" w:color="auto"/>
            <w:bottom w:val="none" w:sz="0" w:space="0" w:color="auto"/>
            <w:right w:val="none" w:sz="0" w:space="0" w:color="auto"/>
          </w:divBdr>
        </w:div>
        <w:div w:id="1818036838">
          <w:marLeft w:val="1166"/>
          <w:marRight w:val="0"/>
          <w:marTop w:val="115"/>
          <w:marBottom w:val="0"/>
          <w:divBdr>
            <w:top w:val="none" w:sz="0" w:space="0" w:color="auto"/>
            <w:left w:val="none" w:sz="0" w:space="0" w:color="auto"/>
            <w:bottom w:val="none" w:sz="0" w:space="0" w:color="auto"/>
            <w:right w:val="none" w:sz="0" w:space="0" w:color="auto"/>
          </w:divBdr>
        </w:div>
        <w:div w:id="1209991607">
          <w:marLeft w:val="1166"/>
          <w:marRight w:val="0"/>
          <w:marTop w:val="115"/>
          <w:marBottom w:val="0"/>
          <w:divBdr>
            <w:top w:val="none" w:sz="0" w:space="0" w:color="auto"/>
            <w:left w:val="none" w:sz="0" w:space="0" w:color="auto"/>
            <w:bottom w:val="none" w:sz="0" w:space="0" w:color="auto"/>
            <w:right w:val="none" w:sz="0" w:space="0" w:color="auto"/>
          </w:divBdr>
        </w:div>
      </w:divsChild>
    </w:div>
    <w:div w:id="1178303266">
      <w:bodyDiv w:val="1"/>
      <w:marLeft w:val="0"/>
      <w:marRight w:val="0"/>
      <w:marTop w:val="0"/>
      <w:marBottom w:val="0"/>
      <w:divBdr>
        <w:top w:val="none" w:sz="0" w:space="0" w:color="auto"/>
        <w:left w:val="none" w:sz="0" w:space="0" w:color="auto"/>
        <w:bottom w:val="none" w:sz="0" w:space="0" w:color="auto"/>
        <w:right w:val="none" w:sz="0" w:space="0" w:color="auto"/>
      </w:divBdr>
    </w:div>
    <w:div w:id="1199928393">
      <w:bodyDiv w:val="1"/>
      <w:marLeft w:val="0"/>
      <w:marRight w:val="0"/>
      <w:marTop w:val="0"/>
      <w:marBottom w:val="0"/>
      <w:divBdr>
        <w:top w:val="none" w:sz="0" w:space="0" w:color="auto"/>
        <w:left w:val="none" w:sz="0" w:space="0" w:color="auto"/>
        <w:bottom w:val="none" w:sz="0" w:space="0" w:color="auto"/>
        <w:right w:val="none" w:sz="0" w:space="0" w:color="auto"/>
      </w:divBdr>
    </w:div>
    <w:div w:id="1298873201">
      <w:bodyDiv w:val="1"/>
      <w:marLeft w:val="0"/>
      <w:marRight w:val="0"/>
      <w:marTop w:val="0"/>
      <w:marBottom w:val="0"/>
      <w:divBdr>
        <w:top w:val="none" w:sz="0" w:space="0" w:color="auto"/>
        <w:left w:val="none" w:sz="0" w:space="0" w:color="auto"/>
        <w:bottom w:val="none" w:sz="0" w:space="0" w:color="auto"/>
        <w:right w:val="none" w:sz="0" w:space="0" w:color="auto"/>
      </w:divBdr>
      <w:divsChild>
        <w:div w:id="6448943">
          <w:marLeft w:val="547"/>
          <w:marRight w:val="0"/>
          <w:marTop w:val="134"/>
          <w:marBottom w:val="0"/>
          <w:divBdr>
            <w:top w:val="none" w:sz="0" w:space="0" w:color="auto"/>
            <w:left w:val="none" w:sz="0" w:space="0" w:color="auto"/>
            <w:bottom w:val="none" w:sz="0" w:space="0" w:color="auto"/>
            <w:right w:val="none" w:sz="0" w:space="0" w:color="auto"/>
          </w:divBdr>
        </w:div>
        <w:div w:id="788012285">
          <w:marLeft w:val="1166"/>
          <w:marRight w:val="0"/>
          <w:marTop w:val="115"/>
          <w:marBottom w:val="0"/>
          <w:divBdr>
            <w:top w:val="none" w:sz="0" w:space="0" w:color="auto"/>
            <w:left w:val="none" w:sz="0" w:space="0" w:color="auto"/>
            <w:bottom w:val="none" w:sz="0" w:space="0" w:color="auto"/>
            <w:right w:val="none" w:sz="0" w:space="0" w:color="auto"/>
          </w:divBdr>
        </w:div>
        <w:div w:id="199785520">
          <w:marLeft w:val="1166"/>
          <w:marRight w:val="0"/>
          <w:marTop w:val="115"/>
          <w:marBottom w:val="0"/>
          <w:divBdr>
            <w:top w:val="none" w:sz="0" w:space="0" w:color="auto"/>
            <w:left w:val="none" w:sz="0" w:space="0" w:color="auto"/>
            <w:bottom w:val="none" w:sz="0" w:space="0" w:color="auto"/>
            <w:right w:val="none" w:sz="0" w:space="0" w:color="auto"/>
          </w:divBdr>
        </w:div>
        <w:div w:id="594748824">
          <w:marLeft w:val="1166"/>
          <w:marRight w:val="0"/>
          <w:marTop w:val="115"/>
          <w:marBottom w:val="0"/>
          <w:divBdr>
            <w:top w:val="none" w:sz="0" w:space="0" w:color="auto"/>
            <w:left w:val="none" w:sz="0" w:space="0" w:color="auto"/>
            <w:bottom w:val="none" w:sz="0" w:space="0" w:color="auto"/>
            <w:right w:val="none" w:sz="0" w:space="0" w:color="auto"/>
          </w:divBdr>
        </w:div>
      </w:divsChild>
    </w:div>
    <w:div w:id="1555659263">
      <w:bodyDiv w:val="1"/>
      <w:marLeft w:val="0"/>
      <w:marRight w:val="0"/>
      <w:marTop w:val="0"/>
      <w:marBottom w:val="0"/>
      <w:divBdr>
        <w:top w:val="none" w:sz="0" w:space="0" w:color="auto"/>
        <w:left w:val="none" w:sz="0" w:space="0" w:color="auto"/>
        <w:bottom w:val="none" w:sz="0" w:space="0" w:color="auto"/>
        <w:right w:val="none" w:sz="0" w:space="0" w:color="auto"/>
      </w:divBdr>
    </w:div>
    <w:div w:id="1581910197">
      <w:bodyDiv w:val="1"/>
      <w:marLeft w:val="0"/>
      <w:marRight w:val="0"/>
      <w:marTop w:val="0"/>
      <w:marBottom w:val="0"/>
      <w:divBdr>
        <w:top w:val="none" w:sz="0" w:space="0" w:color="auto"/>
        <w:left w:val="none" w:sz="0" w:space="0" w:color="auto"/>
        <w:bottom w:val="none" w:sz="0" w:space="0" w:color="auto"/>
        <w:right w:val="none" w:sz="0" w:space="0" w:color="auto"/>
      </w:divBdr>
    </w:div>
    <w:div w:id="1784032635">
      <w:bodyDiv w:val="1"/>
      <w:marLeft w:val="0"/>
      <w:marRight w:val="0"/>
      <w:marTop w:val="0"/>
      <w:marBottom w:val="0"/>
      <w:divBdr>
        <w:top w:val="none" w:sz="0" w:space="0" w:color="auto"/>
        <w:left w:val="none" w:sz="0" w:space="0" w:color="auto"/>
        <w:bottom w:val="none" w:sz="0" w:space="0" w:color="auto"/>
        <w:right w:val="none" w:sz="0" w:space="0" w:color="auto"/>
      </w:divBdr>
    </w:div>
    <w:div w:id="1876502915">
      <w:bodyDiv w:val="1"/>
      <w:marLeft w:val="0"/>
      <w:marRight w:val="0"/>
      <w:marTop w:val="0"/>
      <w:marBottom w:val="0"/>
      <w:divBdr>
        <w:top w:val="none" w:sz="0" w:space="0" w:color="auto"/>
        <w:left w:val="none" w:sz="0" w:space="0" w:color="auto"/>
        <w:bottom w:val="none" w:sz="0" w:space="0" w:color="auto"/>
        <w:right w:val="none" w:sz="0" w:space="0" w:color="auto"/>
      </w:divBdr>
      <w:divsChild>
        <w:div w:id="1878001634">
          <w:marLeft w:val="1166"/>
          <w:marRight w:val="0"/>
          <w:marTop w:val="115"/>
          <w:marBottom w:val="0"/>
          <w:divBdr>
            <w:top w:val="none" w:sz="0" w:space="0" w:color="auto"/>
            <w:left w:val="none" w:sz="0" w:space="0" w:color="auto"/>
            <w:bottom w:val="none" w:sz="0" w:space="0" w:color="auto"/>
            <w:right w:val="none" w:sz="0" w:space="0" w:color="auto"/>
          </w:divBdr>
        </w:div>
      </w:divsChild>
    </w:div>
    <w:div w:id="19387088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1397</Words>
  <Characters>7965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CHEY Naryvety</cp:lastModifiedBy>
  <cp:revision>2</cp:revision>
  <dcterms:created xsi:type="dcterms:W3CDTF">2026-02-20T03:30:00Z</dcterms:created>
  <dcterms:modified xsi:type="dcterms:W3CDTF">2026-02-20T03:30:00Z</dcterms:modified>
  <cp:category/>
</cp:coreProperties>
</file>